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008B" w14:textId="77777777" w:rsidR="00F459E3" w:rsidRDefault="00F459E3"/>
    <w:p w14:paraId="2A018846" w14:textId="77777777" w:rsidR="00F459E3" w:rsidRDefault="00F459E3"/>
    <w:p w14:paraId="17D5AC9D" w14:textId="77777777" w:rsidR="00F459E3" w:rsidRDefault="00F459E3"/>
    <w:p w14:paraId="7B4BCBF0" w14:textId="77777777" w:rsidR="00F459E3" w:rsidRDefault="00F459E3"/>
    <w:p w14:paraId="25DBAC47" w14:textId="77777777" w:rsidR="00F459E3" w:rsidRDefault="00F459E3"/>
    <w:p w14:paraId="776CDD75" w14:textId="77777777" w:rsidR="00F459E3" w:rsidRDefault="00DA556D">
      <w:pPr>
        <w:jc w:val="center"/>
      </w:pPr>
      <w:r>
        <w:rPr>
          <w:b/>
          <w:color w:val="0069BA"/>
          <w:sz w:val="26"/>
        </w:rPr>
        <w:t>BÁO CÁO K</w:t>
      </w:r>
      <w:r>
        <w:rPr>
          <w:b/>
          <w:color w:val="0069BA"/>
          <w:sz w:val="26"/>
        </w:rPr>
        <w:t>Ỹ</w:t>
      </w:r>
      <w:r>
        <w:rPr>
          <w:b/>
          <w:color w:val="0069BA"/>
          <w:sz w:val="26"/>
        </w:rPr>
        <w:t xml:space="preserve"> THU</w:t>
      </w:r>
      <w:r>
        <w:rPr>
          <w:b/>
          <w:color w:val="0069BA"/>
          <w:sz w:val="26"/>
        </w:rPr>
        <w:t>Ậ</w:t>
      </w:r>
      <w:r>
        <w:rPr>
          <w:b/>
          <w:color w:val="0069BA"/>
          <w:sz w:val="26"/>
        </w:rPr>
        <w:t>T</w:t>
      </w:r>
    </w:p>
    <w:p w14:paraId="2678BE27" w14:textId="77777777" w:rsidR="00F459E3" w:rsidRDefault="00DA556D">
      <w:pPr>
        <w:pStyle w:val="Title"/>
        <w:jc w:val="center"/>
      </w:pPr>
      <w:r>
        <w:rPr>
          <w:rFonts w:ascii="Arial" w:eastAsia="Arial" w:hAnsi="Arial" w:cs="Arial"/>
          <w:b w:val="0"/>
        </w:rPr>
        <w:t>Lu</w:t>
      </w:r>
      <w:r>
        <w:rPr>
          <w:rFonts w:ascii="Arial" w:eastAsia="Arial" w:hAnsi="Arial" w:cs="Arial"/>
          <w:b w:val="0"/>
        </w:rPr>
        <w:t>ồ</w:t>
      </w:r>
      <w:r>
        <w:rPr>
          <w:rFonts w:ascii="Arial" w:eastAsia="Arial" w:hAnsi="Arial" w:cs="Arial"/>
          <w:b w:val="0"/>
        </w:rPr>
        <w:t>ng d</w:t>
      </w:r>
      <w:r>
        <w:rPr>
          <w:rFonts w:ascii="Arial" w:eastAsia="Arial" w:hAnsi="Arial" w:cs="Arial"/>
          <w:b w:val="0"/>
        </w:rPr>
        <w:t>ữ</w:t>
      </w:r>
      <w:r>
        <w:rPr>
          <w:rFonts w:ascii="Arial" w:eastAsia="Arial" w:hAnsi="Arial" w:cs="Arial"/>
          <w:b w:val="0"/>
        </w:rPr>
        <w:t xml:space="preserve"> li</w:t>
      </w:r>
      <w:r>
        <w:rPr>
          <w:rFonts w:ascii="Arial" w:eastAsia="Arial" w:hAnsi="Arial" w:cs="Arial"/>
          <w:b w:val="0"/>
        </w:rPr>
        <w:t>ệ</w:t>
      </w:r>
      <w:r>
        <w:rPr>
          <w:rFonts w:ascii="Arial" w:eastAsia="Arial" w:hAnsi="Arial" w:cs="Arial"/>
          <w:b w:val="0"/>
        </w:rPr>
        <w:t>u và đánh giá hi</w:t>
      </w:r>
      <w:r>
        <w:rPr>
          <w:rFonts w:ascii="Arial" w:eastAsia="Arial" w:hAnsi="Arial" w:cs="Arial"/>
          <w:b w:val="0"/>
        </w:rPr>
        <w:t>ệ</w:t>
      </w:r>
      <w:r>
        <w:rPr>
          <w:rFonts w:ascii="Arial" w:eastAsia="Arial" w:hAnsi="Arial" w:cs="Arial"/>
          <w:b w:val="0"/>
        </w:rPr>
        <w:t>u qu</w:t>
      </w:r>
      <w:r>
        <w:rPr>
          <w:rFonts w:ascii="Arial" w:eastAsia="Arial" w:hAnsi="Arial" w:cs="Arial"/>
          <w:b w:val="0"/>
        </w:rPr>
        <w:t>ả</w:t>
      </w:r>
      <w:r>
        <w:rPr>
          <w:rFonts w:ascii="Arial" w:eastAsia="Arial" w:hAnsi="Arial" w:cs="Arial"/>
          <w:b w:val="0"/>
        </w:rPr>
        <w:t xml:space="preserve"> mô hình AI</w:t>
      </w:r>
    </w:p>
    <w:p w14:paraId="0123A055" w14:textId="77777777" w:rsidR="00F459E3" w:rsidRDefault="00DA556D">
      <w:pPr>
        <w:jc w:val="center"/>
      </w:pPr>
      <w:r>
        <w:rPr>
          <w:color w:val="000080"/>
          <w:sz w:val="24"/>
        </w:rPr>
        <w:t>Mini ERP trên Wagtail CMS · PostgreSQL · Apache Superset · Superset MCP</w:t>
      </w:r>
    </w:p>
    <w:p w14:paraId="4ECA9F44" w14:textId="77777777" w:rsidR="00F459E3" w:rsidRDefault="00F459E3"/>
    <w:p w14:paraId="4E4CCAFF" w14:textId="77777777" w:rsidR="00F459E3" w:rsidRDefault="00DA556D">
      <w:pPr>
        <w:jc w:val="center"/>
      </w:pPr>
      <w:r>
        <w:rPr>
          <w:i/>
        </w:rPr>
        <w:t>Bài th</w:t>
      </w:r>
      <w:r>
        <w:rPr>
          <w:i/>
        </w:rPr>
        <w:t>ự</w:t>
      </w:r>
      <w:r>
        <w:rPr>
          <w:i/>
        </w:rPr>
        <w:t>c hành TH2 – Checklist 5: Vi</w:t>
      </w:r>
      <w:r>
        <w:rPr>
          <w:i/>
        </w:rPr>
        <w:t>ế</w:t>
      </w:r>
      <w:r>
        <w:rPr>
          <w:i/>
        </w:rPr>
        <w:t>t báo cáo k</w:t>
      </w:r>
      <w:r>
        <w:rPr>
          <w:i/>
        </w:rPr>
        <w:t>ỹ</w:t>
      </w:r>
      <w:r>
        <w:rPr>
          <w:i/>
        </w:rPr>
        <w:t xml:space="preserve"> thu</w:t>
      </w:r>
      <w:r>
        <w:rPr>
          <w:i/>
        </w:rPr>
        <w:t>ậ</w:t>
      </w:r>
      <w:r>
        <w:rPr>
          <w:i/>
        </w:rPr>
        <w:t>t mô t</w:t>
      </w:r>
      <w:r>
        <w:rPr>
          <w:i/>
        </w:rPr>
        <w:t>ả</w:t>
      </w:r>
      <w:r>
        <w:rPr>
          <w:i/>
        </w:rPr>
        <w:t xml:space="preserve"> lu</w:t>
      </w:r>
      <w:r>
        <w:rPr>
          <w:i/>
        </w:rPr>
        <w:t>ồ</w:t>
      </w:r>
      <w:r>
        <w:rPr>
          <w:i/>
        </w:rPr>
        <w:t>ng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và đánh giá hi</w:t>
      </w:r>
      <w:r>
        <w:rPr>
          <w:i/>
        </w:rPr>
        <w:t>ệ</w:t>
      </w:r>
      <w:r>
        <w:rPr>
          <w:i/>
        </w:rPr>
        <w:t>u qu</w:t>
      </w:r>
      <w:r>
        <w:rPr>
          <w:i/>
        </w:rPr>
        <w:t>ả</w:t>
      </w:r>
      <w:r>
        <w:rPr>
          <w:i/>
        </w:rPr>
        <w:t xml:space="preserve"> mô hình</w:t>
      </w:r>
    </w:p>
    <w:p w14:paraId="73146F07" w14:textId="77777777" w:rsidR="00F459E3" w:rsidRDefault="00F459E3"/>
    <w:p w14:paraId="71F449F0" w14:textId="77777777" w:rsidR="00F459E3" w:rsidRDefault="00F459E3"/>
    <w:p w14:paraId="43C579B1" w14:textId="77777777" w:rsidR="00F459E3" w:rsidRDefault="00F459E3"/>
    <w:p w14:paraId="09DA5EBC" w14:textId="77777777" w:rsidR="00F459E3" w:rsidRDefault="00F459E3"/>
    <w:p w14:paraId="19710733" w14:textId="77777777" w:rsidR="00F459E3" w:rsidRDefault="00F459E3"/>
    <w:p w14:paraId="202DEC26" w14:textId="77777777" w:rsidR="00F459E3" w:rsidRDefault="00F459E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F459E3" w14:paraId="089CAB5C" w14:textId="77777777">
        <w:trPr>
          <w:cantSplit/>
          <w:tblHeader/>
          <w:jc w:val="center"/>
        </w:trPr>
        <w:tc>
          <w:tcPr>
            <w:tcW w:w="2835" w:type="dxa"/>
            <w:shd w:val="clear" w:color="auto" w:fill="0069BA"/>
          </w:tcPr>
          <w:p w14:paraId="1CC91F4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Thông tin</w:t>
            </w:r>
          </w:p>
        </w:tc>
        <w:tc>
          <w:tcPr>
            <w:tcW w:w="6520" w:type="dxa"/>
            <w:shd w:val="clear" w:color="auto" w:fill="0069BA"/>
          </w:tcPr>
          <w:p w14:paraId="6AC0FC5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</w:tr>
      <w:tr w:rsidR="00F459E3" w14:paraId="7C27962F" w14:textId="77777777">
        <w:trPr>
          <w:cantSplit/>
          <w:jc w:val="center"/>
        </w:trPr>
        <w:tc>
          <w:tcPr>
            <w:tcW w:w="2835" w:type="dxa"/>
          </w:tcPr>
          <w:p w14:paraId="7D66AC8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</w:t>
            </w:r>
          </w:p>
        </w:tc>
        <w:tc>
          <w:tcPr>
            <w:tcW w:w="6520" w:type="dxa"/>
          </w:tcPr>
          <w:p w14:paraId="66F5BB8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Mini ERP –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kho &amp; đơn hàng tích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AI</w:t>
            </w:r>
          </w:p>
        </w:tc>
      </w:tr>
      <w:tr w:rsidR="00F459E3" w14:paraId="74DEF5E7" w14:textId="77777777">
        <w:trPr>
          <w:cantSplit/>
          <w:jc w:val="center"/>
        </w:trPr>
        <w:tc>
          <w:tcPr>
            <w:tcW w:w="2835" w:type="dxa"/>
            <w:shd w:val="clear" w:color="auto" w:fill="F2F5F9"/>
          </w:tcPr>
          <w:p w14:paraId="15B9841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</w:t>
            </w:r>
          </w:p>
        </w:tc>
        <w:tc>
          <w:tcPr>
            <w:tcW w:w="6520" w:type="dxa"/>
            <w:shd w:val="clear" w:color="auto" w:fill="F2F5F9"/>
          </w:tcPr>
          <w:p w14:paraId="090DE38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Thư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insights/, analytics/, superset/, scripts/mcp_smoke_test.py</w:t>
            </w:r>
          </w:p>
        </w:tc>
      </w:tr>
      <w:tr w:rsidR="00F459E3" w14:paraId="19E6B5CD" w14:textId="77777777">
        <w:trPr>
          <w:cantSplit/>
          <w:jc w:val="center"/>
        </w:trPr>
        <w:tc>
          <w:tcPr>
            <w:tcW w:w="2835" w:type="dxa"/>
          </w:tcPr>
          <w:p w14:paraId="288C97C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đánh giá</w:t>
            </w:r>
          </w:p>
        </w:tc>
        <w:tc>
          <w:tcPr>
            <w:tcW w:w="6520" w:type="dxa"/>
          </w:tcPr>
          <w:p w14:paraId="34A786A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Mô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727 ngày, 500 khách hàng, 11.671 đơn đã giao</w:t>
            </w:r>
          </w:p>
        </w:tc>
      </w:tr>
      <w:tr w:rsidR="00F459E3" w14:paraId="01F3433F" w14:textId="77777777">
        <w:trPr>
          <w:cantSplit/>
          <w:jc w:val="center"/>
        </w:trPr>
        <w:tc>
          <w:tcPr>
            <w:tcW w:w="2835" w:type="dxa"/>
            <w:shd w:val="clear" w:color="auto" w:fill="F2F5F9"/>
          </w:tcPr>
          <w:p w14:paraId="42D9453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Ngày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(as_of)</w:t>
            </w:r>
          </w:p>
        </w:tc>
        <w:tc>
          <w:tcPr>
            <w:tcW w:w="6520" w:type="dxa"/>
            <w:shd w:val="clear" w:color="auto" w:fill="F2F5F9"/>
          </w:tcPr>
          <w:p w14:paraId="24418E0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11/10/2026</w:t>
            </w:r>
          </w:p>
        </w:tc>
      </w:tr>
      <w:tr w:rsidR="00F459E3" w14:paraId="1F03CAA9" w14:textId="77777777">
        <w:trPr>
          <w:cantSplit/>
          <w:jc w:val="center"/>
        </w:trPr>
        <w:tc>
          <w:tcPr>
            <w:tcW w:w="2835" w:type="dxa"/>
          </w:tcPr>
          <w:p w14:paraId="6C67760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Ngày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báo cáo</w:t>
            </w:r>
          </w:p>
        </w:tc>
        <w:tc>
          <w:tcPr>
            <w:tcW w:w="6520" w:type="dxa"/>
          </w:tcPr>
          <w:p w14:paraId="582859A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14/10/2026</w:t>
            </w:r>
          </w:p>
        </w:tc>
      </w:tr>
      <w:tr w:rsidR="00F459E3" w14:paraId="0E1F1613" w14:textId="77777777">
        <w:trPr>
          <w:cantSplit/>
          <w:jc w:val="center"/>
        </w:trPr>
        <w:tc>
          <w:tcPr>
            <w:tcW w:w="2835" w:type="dxa"/>
            <w:shd w:val="clear" w:color="auto" w:fill="F2F5F9"/>
          </w:tcPr>
          <w:p w14:paraId="6F828651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</w:t>
            </w:r>
          </w:p>
        </w:tc>
        <w:tc>
          <w:tcPr>
            <w:tcW w:w="6520" w:type="dxa"/>
            <w:shd w:val="clear" w:color="auto" w:fill="F2F5F9"/>
          </w:tcPr>
          <w:p w14:paraId="7D67B1DB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……………………………………………</w:t>
            </w:r>
          </w:p>
        </w:tc>
      </w:tr>
    </w:tbl>
    <w:p w14:paraId="599E7F96" w14:textId="77777777" w:rsidR="00F459E3" w:rsidRDefault="00F459E3">
      <w:pPr>
        <w:spacing w:after="40"/>
      </w:pPr>
    </w:p>
    <w:p w14:paraId="30918F89" w14:textId="77777777" w:rsidR="00F459E3" w:rsidRDefault="00DA556D">
      <w:r>
        <w:br w:type="page"/>
      </w:r>
    </w:p>
    <w:p w14:paraId="5B3C3FC7" w14:textId="77777777" w:rsidR="00F459E3" w:rsidRDefault="00DA556D">
      <w:r>
        <w:rPr>
          <w:b/>
          <w:color w:val="000080"/>
          <w:sz w:val="28"/>
        </w:rPr>
        <w:t>M</w:t>
      </w:r>
      <w:r>
        <w:rPr>
          <w:b/>
          <w:color w:val="000080"/>
          <w:sz w:val="28"/>
        </w:rPr>
        <w:t>Ụ</w:t>
      </w:r>
      <w:r>
        <w:rPr>
          <w:b/>
          <w:color w:val="000080"/>
          <w:sz w:val="28"/>
        </w:rPr>
        <w:t>C L</w:t>
      </w:r>
      <w:r>
        <w:rPr>
          <w:b/>
          <w:color w:val="000080"/>
          <w:sz w:val="28"/>
        </w:rPr>
        <w:t>Ụ</w:t>
      </w:r>
      <w:r>
        <w:rPr>
          <w:b/>
          <w:color w:val="000080"/>
          <w:sz w:val="28"/>
        </w:rPr>
        <w:t>C</w:t>
      </w:r>
    </w:p>
    <w:p w14:paraId="472C2A7E" w14:textId="5AAA8DDB" w:rsidR="00E80F31" w:rsidRDefault="00DA556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870825" w:history="1">
        <w:r w:rsidR="00E80F31" w:rsidRPr="00DD213A">
          <w:rPr>
            <w:rStyle w:val="Hyperlink"/>
            <w:noProof/>
          </w:rPr>
          <w:t>1. Tóm tắt</w:t>
        </w:r>
        <w:r w:rsidR="00E80F31">
          <w:rPr>
            <w:noProof/>
            <w:webHidden/>
          </w:rPr>
          <w:tab/>
        </w:r>
        <w:r w:rsidR="00E80F31">
          <w:rPr>
            <w:noProof/>
            <w:webHidden/>
          </w:rPr>
          <w:fldChar w:fldCharType="begin"/>
        </w:r>
        <w:r w:rsidR="00E80F31">
          <w:rPr>
            <w:noProof/>
            <w:webHidden/>
          </w:rPr>
          <w:instrText xml:space="preserve"> PAGEREF _Toc242870825 \h </w:instrText>
        </w:r>
        <w:r w:rsidR="00E80F31">
          <w:rPr>
            <w:noProof/>
            <w:webHidden/>
          </w:rPr>
        </w:r>
        <w:r w:rsidR="00E80F31">
          <w:rPr>
            <w:noProof/>
            <w:webHidden/>
          </w:rPr>
          <w:fldChar w:fldCharType="separate"/>
        </w:r>
        <w:r w:rsidR="00E80F31">
          <w:rPr>
            <w:noProof/>
            <w:webHidden/>
          </w:rPr>
          <w:t>3</w:t>
        </w:r>
        <w:r w:rsidR="00E80F31">
          <w:rPr>
            <w:noProof/>
            <w:webHidden/>
          </w:rPr>
          <w:fldChar w:fldCharType="end"/>
        </w:r>
      </w:hyperlink>
    </w:p>
    <w:p w14:paraId="04670243" w14:textId="101C99F7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26" w:history="1">
        <w:r w:rsidRPr="00DD213A">
          <w:rPr>
            <w:rStyle w:val="Hyperlink"/>
            <w:noProof/>
          </w:rPr>
          <w:t>2. Phạm vi và môi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CE79AF" w14:textId="4794E07A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27" w:history="1">
        <w:r w:rsidRPr="00DD213A">
          <w:rPr>
            <w:rStyle w:val="Hyperlink"/>
            <w:noProof/>
          </w:rPr>
          <w:t>2.1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1F3B5D" w14:textId="534A5E34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28" w:history="1">
        <w:r w:rsidRPr="00DD213A">
          <w:rPr>
            <w:rStyle w:val="Hyperlink"/>
            <w:noProof/>
          </w:rPr>
          <w:t>2.2 Môi trường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354451" w14:textId="6F434B31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29" w:history="1">
        <w:r w:rsidRPr="00DD213A">
          <w:rPr>
            <w:rStyle w:val="Hyperlink"/>
            <w:noProof/>
          </w:rPr>
          <w:t>3.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8A8F9E" w14:textId="7365ADC0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0" w:history="1">
        <w:r w:rsidRPr="00DD213A">
          <w:rPr>
            <w:rStyle w:val="Hyperlink"/>
            <w:noProof/>
          </w:rPr>
          <w:t>4. Luồng dữ liệu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B4A971" w14:textId="6721D6BD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1" w:history="1">
        <w:r w:rsidRPr="00DD213A">
          <w:rPr>
            <w:rStyle w:val="Hyperlink"/>
            <w:noProof/>
          </w:rPr>
          <w:t>4.1 Nguồn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D5366E" w14:textId="37597D93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2" w:history="1">
        <w:r w:rsidRPr="00DD213A">
          <w:rPr>
            <w:rStyle w:val="Hyperlink"/>
            <w:noProof/>
          </w:rPr>
          <w:t>4.2 Quy trình của một lần chạy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9606C2" w14:textId="6B55797B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3" w:history="1">
        <w:r w:rsidRPr="00DD213A">
          <w:rPr>
            <w:rStyle w:val="Hyperlink"/>
            <w:noProof/>
          </w:rPr>
          <w:t>4.3 Mô hình dữ liệu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8E106C" w14:textId="4564E3F9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4" w:history="1">
        <w:r w:rsidRPr="00DD213A">
          <w:rPr>
            <w:rStyle w:val="Hyperlink"/>
            <w:noProof/>
          </w:rPr>
          <w:t>4.4 Lớp analytics và Superset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18F82B" w14:textId="43CACD3D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5" w:history="1">
        <w:r w:rsidRPr="00DD213A">
          <w:rPr>
            <w:rStyle w:val="Hyperlink"/>
            <w:noProof/>
          </w:rPr>
          <w:t>4.5 Luồng Superset MCP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F569E8" w14:textId="1B29F9FF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6" w:history="1">
        <w:r w:rsidRPr="00DD213A">
          <w:rPr>
            <w:rStyle w:val="Hyperlink"/>
            <w:noProof/>
          </w:rPr>
          <w:t>4.6 Toàn vẹn dữ liệu trong luồng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ECAC6B" w14:textId="236349B8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7" w:history="1">
        <w:r w:rsidRPr="00DD213A">
          <w:rPr>
            <w:rStyle w:val="Hyperlink"/>
            <w:noProof/>
          </w:rPr>
          <w:t>5. Phương pháp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9F5520" w14:textId="007934A5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8" w:history="1">
        <w:r w:rsidRPr="00DD213A">
          <w:rPr>
            <w:rStyle w:val="Hyperlink"/>
            <w:noProof/>
          </w:rPr>
          <w:t>6. Kết quả đánh giá từng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914E57" w14:textId="2D545D54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39" w:history="1">
        <w:r w:rsidRPr="00DD213A">
          <w:rPr>
            <w:rStyle w:val="Hyperlink"/>
            <w:noProof/>
          </w:rPr>
          <w:t>6.1 Dự báo doanh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7755C5" w14:textId="7BB8F6EB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0" w:history="1">
        <w:r w:rsidRPr="00DD213A">
          <w:rPr>
            <w:rStyle w:val="Hyperlink"/>
            <w:noProof/>
          </w:rPr>
          <w:t>6.2 Phân khúc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222B46" w14:textId="5F577DC5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1" w:history="1">
        <w:r w:rsidRPr="00DD213A">
          <w:rPr>
            <w:rStyle w:val="Hyperlink"/>
            <w:noProof/>
          </w:rPr>
          <w:t>6.3 Dự báo khách hàng rời bỏ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E30BEC" w14:textId="7A9ABAAF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2" w:history="1">
        <w:r w:rsidRPr="00DD213A">
          <w:rPr>
            <w:rStyle w:val="Hyperlink"/>
            <w:noProof/>
          </w:rPr>
          <w:t>6.4 Phát hiện bất thường doanh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4D415C" w14:textId="0F8BE498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3" w:history="1">
        <w:r w:rsidRPr="00DD213A">
          <w:rPr>
            <w:rStyle w:val="Hyperlink"/>
            <w:noProof/>
          </w:rPr>
          <w:t>6.5 Phân tích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D16487" w14:textId="55F455F1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4" w:history="1">
        <w:r w:rsidRPr="00DD213A">
          <w:rPr>
            <w:rStyle w:val="Hyperlink"/>
            <w:noProof/>
          </w:rPr>
          <w:t>6.6 Nhận xét do LLM viết và kiểm tra số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0A5D7E" w14:textId="0F6E74BB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5" w:history="1">
        <w:r w:rsidRPr="00DD213A">
          <w:rPr>
            <w:rStyle w:val="Hyperlink"/>
            <w:noProof/>
          </w:rPr>
          <w:t>7. Kiểm chứng tích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B18B6E" w14:textId="3A13F2CF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6" w:history="1">
        <w:r w:rsidRPr="00DD213A">
          <w:rPr>
            <w:rStyle w:val="Hyperlink"/>
            <w:noProof/>
          </w:rPr>
          <w:t>8. Đánh giá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3EE0F1" w14:textId="5C744CEF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7" w:history="1">
        <w:r w:rsidRPr="00DD213A">
          <w:rPr>
            <w:rStyle w:val="Hyperlink"/>
            <w:noProof/>
          </w:rPr>
          <w:t>9. Hạn chế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483932" w14:textId="6102254F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8" w:history="1">
        <w:r w:rsidRPr="00DD213A">
          <w:rPr>
            <w:rStyle w:val="Hyperlink"/>
            <w:noProof/>
          </w:rPr>
          <w:t>9.1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C6FD1E" w14:textId="7C3E8E81" w:rsidR="00E80F31" w:rsidRDefault="00E80F31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49" w:history="1">
        <w:r w:rsidRPr="00DD213A">
          <w:rPr>
            <w:rStyle w:val="Hyperlink"/>
            <w:noProof/>
          </w:rPr>
          <w:t>9.2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E94C73" w14:textId="6DADDBF5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50" w:history="1">
        <w:r w:rsidRPr="00DD213A">
          <w:rPr>
            <w:rStyle w:val="Hyperlink"/>
            <w:noProof/>
          </w:rPr>
          <w:t>Phụ lục A. Lệnh tái lập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26CED6" w14:textId="3A36544F" w:rsidR="00E80F31" w:rsidRDefault="00E80F3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70851" w:history="1">
        <w:r w:rsidRPr="00DD213A">
          <w:rPr>
            <w:rStyle w:val="Hyperlink"/>
            <w:noProof/>
          </w:rPr>
          <w:t>Phụ lục B. Cấu trúc mã nguồn phần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196DF9" w14:textId="3FD9D9B5" w:rsidR="00F459E3" w:rsidRDefault="00DA556D">
      <w:r>
        <w:fldChar w:fldCharType="end"/>
      </w:r>
    </w:p>
    <w:p w14:paraId="579CC265" w14:textId="77777777" w:rsidR="00F459E3" w:rsidRDefault="00DA556D">
      <w:r>
        <w:br w:type="page"/>
      </w:r>
    </w:p>
    <w:p w14:paraId="33DA8DD6" w14:textId="77777777" w:rsidR="00F459E3" w:rsidRDefault="00DA556D">
      <w:pPr>
        <w:pStyle w:val="Heading1"/>
      </w:pPr>
      <w:bookmarkStart w:id="0" w:name="_Toc242870825"/>
      <w:r>
        <w:t>1. Tóm t</w:t>
      </w:r>
      <w:r>
        <w:t>ắ</w:t>
      </w:r>
      <w:r>
        <w:t>t</w:t>
      </w:r>
      <w:bookmarkEnd w:id="0"/>
    </w:p>
    <w:p w14:paraId="628008DB" w14:textId="77777777" w:rsidR="00F459E3" w:rsidRDefault="00DA556D">
      <w:r>
        <w:t>Báo cáo mô t</w:t>
      </w:r>
      <w:r>
        <w:t>ả</w:t>
      </w:r>
      <w:r>
        <w:t xml:space="preserve"> cách d</w:t>
      </w:r>
      <w:r>
        <w:t>ữ</w:t>
      </w:r>
      <w:r>
        <w:t xml:space="preserve"> li</w:t>
      </w:r>
      <w:r>
        <w:t>ệ</w:t>
      </w:r>
      <w:r>
        <w:t>u đi t</w:t>
      </w:r>
      <w:r>
        <w:t>ừ</w:t>
      </w:r>
      <w:r>
        <w:t xml:space="preserve"> giao d</w:t>
      </w:r>
      <w:r>
        <w:t>ị</w:t>
      </w:r>
      <w:r>
        <w:t>ch ERP đ</w:t>
      </w:r>
      <w:r>
        <w:t>ế</w:t>
      </w:r>
      <w:r>
        <w:t>n mô hình AI và lên dashboard Apache Superset, đ</w:t>
      </w:r>
      <w:r>
        <w:t>ồ</w:t>
      </w:r>
      <w:r>
        <w:t>ng th</w:t>
      </w:r>
      <w:r>
        <w:t>ờ</w:t>
      </w:r>
      <w:r>
        <w:t>i đánh giá đ</w:t>
      </w:r>
      <w:r>
        <w:t>ị</w:t>
      </w:r>
      <w:r>
        <w:t>nh lư</w:t>
      </w:r>
      <w:r>
        <w:t>ợ</w:t>
      </w:r>
      <w:r>
        <w:t>ng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t</w:t>
      </w:r>
      <w:r>
        <w:t>ừ</w:t>
      </w:r>
      <w:r>
        <w:t>ng mô hình. M</w:t>
      </w:r>
      <w:r>
        <w:t>ọ</w:t>
      </w:r>
      <w:r>
        <w:t>i con s</w:t>
      </w:r>
      <w:r>
        <w:t>ố</w:t>
      </w:r>
      <w:r>
        <w:t xml:space="preserve"> trong báo cáo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l</w:t>
      </w:r>
      <w:r>
        <w:t>ầ</w:t>
      </w:r>
      <w:r>
        <w:t>n ch</w:t>
      </w:r>
      <w:r>
        <w:t>ạ</w:t>
      </w:r>
      <w:r>
        <w:t>y th</w:t>
      </w:r>
      <w:r>
        <w:t>ậ</w:t>
      </w:r>
      <w:r>
        <w:t>t c</w:t>
      </w:r>
      <w:r>
        <w:t>ủ</w:t>
      </w:r>
      <w:r>
        <w:t>a l</w:t>
      </w:r>
      <w:r>
        <w:t>ệ</w:t>
      </w:r>
      <w:r>
        <w:t xml:space="preserve">nh </w:t>
      </w:r>
      <w:r>
        <w:rPr>
          <w:b/>
        </w:rPr>
        <w:t>python manage.py run_ml_pipeline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ch</w:t>
      </w:r>
      <w:r>
        <w:t>ố</w:t>
      </w:r>
      <w:r>
        <w:t>t đ</w:t>
      </w:r>
      <w:r>
        <w:t>ế</w:t>
      </w:r>
      <w:r>
        <w:t>n ngày 11/10/2026; không có s</w:t>
      </w:r>
      <w:r>
        <w:t>ố</w:t>
      </w:r>
      <w:r>
        <w:t xml:space="preserve"> nào đư</w:t>
      </w:r>
      <w:r>
        <w:t>ợ</w:t>
      </w:r>
      <w:r>
        <w:t>c đi</w:t>
      </w:r>
      <w:r>
        <w:t>ề</w:t>
      </w:r>
      <w:r>
        <w:t>n tay.</w:t>
      </w:r>
    </w:p>
    <w:p w14:paraId="64E0A9A6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1. K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>t qu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 xml:space="preserve"> t</w:t>
      </w:r>
      <w:r>
        <w:rPr>
          <w:i/>
          <w:color w:val="0069BA"/>
          <w:sz w:val="19"/>
        </w:rPr>
        <w:t>ổ</w:t>
      </w:r>
      <w:r>
        <w:rPr>
          <w:i/>
          <w:color w:val="0069BA"/>
          <w:sz w:val="19"/>
        </w:rPr>
        <w:t>ng h</w:t>
      </w:r>
      <w:r>
        <w:rPr>
          <w:i/>
          <w:color w:val="0069BA"/>
          <w:sz w:val="19"/>
        </w:rPr>
        <w:t>ợ</w:t>
      </w:r>
      <w:r>
        <w:rPr>
          <w:i/>
          <w:color w:val="0069BA"/>
          <w:sz w:val="19"/>
        </w:rPr>
        <w:t>p các mô hình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757"/>
        <w:gridCol w:w="1814"/>
        <w:gridCol w:w="2041"/>
        <w:gridCol w:w="1928"/>
      </w:tblGrid>
      <w:tr w:rsidR="00F459E3" w14:paraId="24953B15" w14:textId="77777777">
        <w:trPr>
          <w:cantSplit/>
          <w:tblHeader/>
          <w:jc w:val="center"/>
        </w:trPr>
        <w:tc>
          <w:tcPr>
            <w:tcW w:w="1871" w:type="dxa"/>
            <w:shd w:val="clear" w:color="auto" w:fill="0069BA"/>
          </w:tcPr>
          <w:p w14:paraId="19D93B5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Bài toán</w:t>
            </w:r>
          </w:p>
        </w:tc>
        <w:tc>
          <w:tcPr>
            <w:tcW w:w="1757" w:type="dxa"/>
            <w:shd w:val="clear" w:color="auto" w:fill="0069BA"/>
          </w:tcPr>
          <w:p w14:paraId="3DC56F7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Mô hình đư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c ch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1814" w:type="dxa"/>
            <w:shd w:val="clear" w:color="auto" w:fill="0069BA"/>
          </w:tcPr>
          <w:p w14:paraId="5A52D8D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ỉ</w:t>
            </w:r>
            <w:r>
              <w:rPr>
                <w:b/>
                <w:color w:val="FFFFFF"/>
                <w:sz w:val="18"/>
              </w:rPr>
              <w:t xml:space="preserve"> 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chính</w:t>
            </w:r>
          </w:p>
        </w:tc>
        <w:tc>
          <w:tcPr>
            <w:tcW w:w="2041" w:type="dxa"/>
            <w:shd w:val="clear" w:color="auto" w:fill="0069BA"/>
          </w:tcPr>
          <w:p w14:paraId="37548B9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So v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i m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c đơn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1928" w:type="dxa"/>
            <w:shd w:val="clear" w:color="auto" w:fill="0069BA"/>
          </w:tcPr>
          <w:p w14:paraId="417AF1A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lu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F459E3" w14:paraId="1266F1BC" w14:textId="77777777">
        <w:trPr>
          <w:cantSplit/>
          <w:jc w:val="center"/>
        </w:trPr>
        <w:tc>
          <w:tcPr>
            <w:tcW w:w="1871" w:type="dxa"/>
          </w:tcPr>
          <w:p w14:paraId="0C085CF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doanh thu 28 ngày</w:t>
            </w:r>
          </w:p>
        </w:tc>
        <w:tc>
          <w:tcPr>
            <w:tcW w:w="1757" w:type="dxa"/>
          </w:tcPr>
          <w:p w14:paraId="37E2218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GBM (toàn công ty)</w:t>
            </w:r>
          </w:p>
        </w:tc>
        <w:tc>
          <w:tcPr>
            <w:tcW w:w="1814" w:type="dxa"/>
          </w:tcPr>
          <w:p w14:paraId="792D16A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WAPE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4,2%</w:t>
            </w:r>
          </w:p>
        </w:tc>
        <w:tc>
          <w:tcPr>
            <w:tcW w:w="2041" w:type="dxa"/>
          </w:tcPr>
          <w:p w14:paraId="51CBD47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6,6%,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sai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36,3%</w:t>
            </w:r>
          </w:p>
        </w:tc>
        <w:tc>
          <w:tcPr>
            <w:tcW w:w="1928" w:type="dxa"/>
          </w:tcPr>
          <w:p w14:paraId="13A3EA7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t, 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</w:tr>
      <w:tr w:rsidR="00F459E3" w14:paraId="2906B84D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1254819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Phân khúc khách hàng</w:t>
            </w:r>
          </w:p>
        </w:tc>
        <w:tc>
          <w:tcPr>
            <w:tcW w:w="1757" w:type="dxa"/>
            <w:shd w:val="clear" w:color="auto" w:fill="F2F5F9"/>
          </w:tcPr>
          <w:p w14:paraId="4EFCD5A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K-Means k = 3</w:t>
            </w:r>
          </w:p>
        </w:tc>
        <w:tc>
          <w:tcPr>
            <w:tcW w:w="1814" w:type="dxa"/>
            <w:shd w:val="clear" w:color="auto" w:fill="F2F5F9"/>
          </w:tcPr>
          <w:p w14:paraId="549D1FF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Silhouette 0,52</w:t>
            </w:r>
          </w:p>
        </w:tc>
        <w:tc>
          <w:tcPr>
            <w:tcW w:w="2041" w:type="dxa"/>
            <w:shd w:val="clear" w:color="auto" w:fill="F2F5F9"/>
          </w:tcPr>
          <w:p w14:paraId="2ADF23D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ARI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RFM 0,42</w:t>
            </w:r>
          </w:p>
        </w:tc>
        <w:tc>
          <w:tcPr>
            <w:tcW w:w="1928" w:type="dxa"/>
            <w:shd w:val="clear" w:color="auto" w:fill="F2F5F9"/>
          </w:tcPr>
          <w:p w14:paraId="4D6EA6E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Nhóm rõ ràng,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</w:tr>
      <w:tr w:rsidR="00F459E3" w14:paraId="31E6A749" w14:textId="77777777">
        <w:trPr>
          <w:cantSplit/>
          <w:jc w:val="center"/>
        </w:trPr>
        <w:tc>
          <w:tcPr>
            <w:tcW w:w="1871" w:type="dxa"/>
          </w:tcPr>
          <w:p w14:paraId="01D9328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60 ngày</w:t>
            </w:r>
          </w:p>
        </w:tc>
        <w:tc>
          <w:tcPr>
            <w:tcW w:w="1757" w:type="dxa"/>
          </w:tcPr>
          <w:p w14:paraId="0473FC4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Logistic Regression</w:t>
            </w:r>
          </w:p>
        </w:tc>
        <w:tc>
          <w:tcPr>
            <w:tcW w:w="1814" w:type="dxa"/>
          </w:tcPr>
          <w:p w14:paraId="70A1C8B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ROC-AUC 0,66</w:t>
            </w:r>
          </w:p>
        </w:tc>
        <w:tc>
          <w:tcPr>
            <w:tcW w:w="2041" w:type="dxa"/>
          </w:tcPr>
          <w:p w14:paraId="099F248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recency 0,615</w:t>
            </w:r>
          </w:p>
        </w:tc>
        <w:tc>
          <w:tcPr>
            <w:tcW w:w="1928" w:type="dxa"/>
          </w:tcPr>
          <w:p w14:paraId="39489E1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Trung bình – dùng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ưu tiên</w:t>
            </w:r>
          </w:p>
        </w:tc>
      </w:tr>
      <w:tr w:rsidR="00F459E3" w14:paraId="3E27485C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78AC72C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  <w:tc>
          <w:tcPr>
            <w:tcW w:w="1757" w:type="dxa"/>
            <w:shd w:val="clear" w:color="auto" w:fill="F2F5F9"/>
          </w:tcPr>
          <w:p w14:paraId="0ABD607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Robust z-score</w:t>
            </w:r>
          </w:p>
        </w:tc>
        <w:tc>
          <w:tcPr>
            <w:tcW w:w="1814" w:type="dxa"/>
            <w:shd w:val="clear" w:color="auto" w:fill="F2F5F9"/>
          </w:tcPr>
          <w:p w14:paraId="1E2B8DD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F1 0,88</w:t>
            </w:r>
          </w:p>
        </w:tc>
        <w:tc>
          <w:tcPr>
            <w:tcW w:w="2041" w:type="dxa"/>
            <w:shd w:val="clear" w:color="auto" w:fill="F2F5F9"/>
          </w:tcPr>
          <w:p w14:paraId="07ECBF8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Isolation Forest 0,70</w:t>
            </w:r>
          </w:p>
        </w:tc>
        <w:tc>
          <w:tcPr>
            <w:tcW w:w="1928" w:type="dxa"/>
            <w:shd w:val="clear" w:color="auto" w:fill="F2F5F9"/>
          </w:tcPr>
          <w:p w14:paraId="207B884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t, ít báo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ả</w:t>
            </w:r>
          </w:p>
        </w:tc>
      </w:tr>
      <w:tr w:rsidR="00F459E3" w14:paraId="625290DC" w14:textId="77777777">
        <w:trPr>
          <w:cantSplit/>
          <w:jc w:val="center"/>
        </w:trPr>
        <w:tc>
          <w:tcPr>
            <w:tcW w:w="1871" w:type="dxa"/>
          </w:tcPr>
          <w:p w14:paraId="040FB8F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Phân tích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</w:t>
            </w:r>
          </w:p>
        </w:tc>
        <w:tc>
          <w:tcPr>
            <w:tcW w:w="1757" w:type="dxa"/>
          </w:tcPr>
          <w:p w14:paraId="6A383A9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(lift)</w:t>
            </w:r>
          </w:p>
        </w:tc>
        <w:tc>
          <w:tcPr>
            <w:tcW w:w="1814" w:type="dxa"/>
          </w:tcPr>
          <w:p w14:paraId="0A2BAE2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40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lift cao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4,18</w:t>
            </w:r>
          </w:p>
        </w:tc>
        <w:tc>
          <w:tcPr>
            <w:tcW w:w="2041" w:type="dxa"/>
          </w:tcPr>
          <w:p w14:paraId="48C51A6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Tìm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8/8 c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cài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</w:t>
            </w:r>
          </w:p>
        </w:tc>
        <w:tc>
          <w:tcPr>
            <w:tcW w:w="1928" w:type="dxa"/>
          </w:tcPr>
          <w:p w14:paraId="4C93EF5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Đúng như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</w:t>
            </w:r>
          </w:p>
        </w:tc>
      </w:tr>
      <w:tr w:rsidR="00F459E3" w14:paraId="488C7BB2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148C2C1B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xét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LLM</w:t>
            </w:r>
          </w:p>
        </w:tc>
        <w:tc>
          <w:tcPr>
            <w:tcW w:w="1757" w:type="dxa"/>
            <w:shd w:val="clear" w:color="auto" w:fill="F2F5F9"/>
          </w:tcPr>
          <w:p w14:paraId="6084B5AA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gemini-flash-lite-latest</w:t>
            </w:r>
          </w:p>
        </w:tc>
        <w:tc>
          <w:tcPr>
            <w:tcW w:w="1814" w:type="dxa"/>
            <w:shd w:val="clear" w:color="auto" w:fill="F2F5F9"/>
          </w:tcPr>
          <w:p w14:paraId="5E3A1AE4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5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xét</w:t>
            </w:r>
          </w:p>
        </w:tc>
        <w:tc>
          <w:tcPr>
            <w:tcW w:w="2041" w:type="dxa"/>
            <w:shd w:val="clear" w:color="auto" w:fill="F2F5F9"/>
          </w:tcPr>
          <w:p w14:paraId="76267863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0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sai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1928" w:type="dxa"/>
            <w:shd w:val="clear" w:color="auto" w:fill="F2F5F9"/>
          </w:tcPr>
          <w:p w14:paraId="3CE56CD2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t, có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s</w:t>
            </w:r>
            <w:r>
              <w:rPr>
                <w:sz w:val="18"/>
              </w:rPr>
              <w:t>ố</w:t>
            </w:r>
          </w:p>
        </w:tc>
      </w:tr>
    </w:tbl>
    <w:p w14:paraId="50723979" w14:textId="77777777" w:rsidR="00F459E3" w:rsidRDefault="00F459E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F459E3" w14:paraId="15D3B85E" w14:textId="77777777">
        <w:trPr>
          <w:jc w:val="center"/>
        </w:trPr>
        <w:tc>
          <w:tcPr>
            <w:tcW w:w="9412" w:type="dxa"/>
            <w:tcBorders>
              <w:top w:val="nil"/>
              <w:left w:val="single" w:sz="24" w:space="0" w:color="0069BA"/>
              <w:bottom w:val="nil"/>
              <w:right w:val="nil"/>
            </w:tcBorders>
            <w:shd w:val="clear" w:color="auto" w:fill="EAF2FA"/>
          </w:tcPr>
          <w:p w14:paraId="4913C0AE" w14:textId="77777777" w:rsidR="00F459E3" w:rsidRDefault="00DA556D">
            <w:r>
              <w:rPr>
                <w:b/>
                <w:color w:val="0069BA"/>
                <w:sz w:val="21"/>
              </w:rPr>
              <w:t>Lưu ý quan tr</w:t>
            </w:r>
            <w:r>
              <w:rPr>
                <w:b/>
                <w:color w:val="0069BA"/>
                <w:sz w:val="21"/>
              </w:rPr>
              <w:t>ọ</w:t>
            </w:r>
            <w:r>
              <w:rPr>
                <w:b/>
                <w:color w:val="0069BA"/>
                <w:sz w:val="21"/>
              </w:rPr>
              <w:t xml:space="preserve">ng.  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u là </w:t>
            </w:r>
            <w:r>
              <w:rPr>
                <w:b/>
                <w:sz w:val="21"/>
              </w:rPr>
              <w:t>mô ph</w:t>
            </w:r>
            <w:r>
              <w:rPr>
                <w:b/>
                <w:sz w:val="21"/>
              </w:rPr>
              <w:t>ỏ</w:t>
            </w:r>
            <w:r>
              <w:rPr>
                <w:b/>
                <w:sz w:val="21"/>
              </w:rPr>
              <w:t>ng</w:t>
            </w:r>
            <w:r>
              <w:rPr>
                <w:sz w:val="21"/>
              </w:rPr>
              <w:t xml:space="preserve"> (seed_data). Các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minh pipeline và phương pháp đánh giá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đúng, và mô hình tìm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các quy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cài s</w:t>
            </w:r>
            <w:r>
              <w:rPr>
                <w:sz w:val="21"/>
              </w:rPr>
              <w:t>ẵ</w:t>
            </w:r>
            <w:r>
              <w:rPr>
                <w:sz w:val="21"/>
              </w:rPr>
              <w:t>n trong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mô ph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ng; chúng chưa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minh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trên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doanh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t.</w:t>
            </w:r>
          </w:p>
        </w:tc>
      </w:tr>
    </w:tbl>
    <w:p w14:paraId="7654A9DD" w14:textId="77777777" w:rsidR="00F459E3" w:rsidRDefault="00F459E3">
      <w:pPr>
        <w:spacing w:after="40"/>
      </w:pPr>
    </w:p>
    <w:p w14:paraId="29057A93" w14:textId="77777777" w:rsidR="00F459E3" w:rsidRDefault="00DA556D">
      <w:pPr>
        <w:pStyle w:val="Heading1"/>
      </w:pPr>
      <w:bookmarkStart w:id="1" w:name="_Toc242870826"/>
      <w:r>
        <w:t>2. Ph</w:t>
      </w:r>
      <w:r>
        <w:t>ạ</w:t>
      </w:r>
      <w:r>
        <w:t>m vi và môi trư</w:t>
      </w:r>
      <w:r>
        <w:t>ờ</w:t>
      </w:r>
      <w:r>
        <w:t>ng</w:t>
      </w:r>
      <w:bookmarkEnd w:id="1"/>
    </w:p>
    <w:p w14:paraId="523C1379" w14:textId="77777777" w:rsidR="00F459E3" w:rsidRDefault="00DA556D">
      <w:pPr>
        <w:pStyle w:val="Heading2"/>
      </w:pPr>
      <w:bookmarkStart w:id="2" w:name="_Toc242870827"/>
      <w:r>
        <w:t>2.1 M</w:t>
      </w:r>
      <w:r>
        <w:t>ụ</w:t>
      </w:r>
      <w:r>
        <w:t>c tiêu</w:t>
      </w:r>
      <w:bookmarkEnd w:id="2"/>
    </w:p>
    <w:p w14:paraId="65C3DA07" w14:textId="77777777" w:rsidR="00F459E3" w:rsidRDefault="00DA556D">
      <w:pPr>
        <w:pStyle w:val="ListBullet"/>
      </w:pPr>
      <w:r>
        <w:t>Mô t</w:t>
      </w:r>
      <w:r>
        <w:t>ả</w:t>
      </w:r>
      <w:r>
        <w:t xml:space="preserve"> ki</w:t>
      </w:r>
      <w:r>
        <w:t>ế</w:t>
      </w:r>
      <w:r>
        <w:t>n trúc k</w:t>
      </w:r>
      <w:r>
        <w:t>ế</w:t>
      </w:r>
      <w:r>
        <w:t>t n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>a ERP và CSDL trung tâm, và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u–cu</w:t>
      </w:r>
      <w:r>
        <w:t>ố</w:t>
      </w:r>
      <w:r>
        <w:t>i.</w:t>
      </w:r>
    </w:p>
    <w:p w14:paraId="25902CEA" w14:textId="77777777" w:rsidR="00F459E3" w:rsidRDefault="00DA556D">
      <w:pPr>
        <w:pStyle w:val="ListBullet"/>
      </w:pPr>
      <w:r>
        <w:t>Mô t</w:t>
      </w:r>
      <w:r>
        <w:t>ả</w:t>
      </w:r>
      <w:r>
        <w:t xml:space="preserve"> quy trình hu</w:t>
      </w:r>
      <w:r>
        <w:t>ấ</w:t>
      </w:r>
      <w:r>
        <w:t>n luy</w:t>
      </w:r>
      <w:r>
        <w:t>ệ</w:t>
      </w:r>
      <w:r>
        <w:t>n, đánh giá và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5 bài toán AI/ML.</w:t>
      </w:r>
    </w:p>
    <w:p w14:paraId="2717D5D7" w14:textId="77777777" w:rsidR="00F459E3" w:rsidRDefault="00DA556D">
      <w:pPr>
        <w:pStyle w:val="ListBullet"/>
      </w:pPr>
      <w:r>
        <w:t>Đánh giá đ</w:t>
      </w:r>
      <w:r>
        <w:t>ị</w:t>
      </w:r>
      <w:r>
        <w:t>nh lư</w:t>
      </w:r>
      <w:r>
        <w:t>ợ</w:t>
      </w:r>
      <w:r>
        <w:t>ng t</w:t>
      </w:r>
      <w:r>
        <w:t>ừ</w:t>
      </w:r>
      <w:r>
        <w:t>ng mô hình so v</w:t>
      </w:r>
      <w:r>
        <w:t>ớ</w:t>
      </w:r>
      <w:r>
        <w:t>i m</w:t>
      </w:r>
      <w:r>
        <w:t>ộ</w:t>
      </w:r>
      <w:r>
        <w:t>t m</w:t>
      </w:r>
      <w:r>
        <w:t>ố</w:t>
      </w:r>
      <w:r>
        <w:t>c đơn gi</w:t>
      </w:r>
      <w:r>
        <w:t>ả</w:t>
      </w:r>
      <w:r>
        <w:t>n (baseline), trên d</w:t>
      </w:r>
      <w:r>
        <w:t>ữ</w:t>
      </w:r>
      <w:r>
        <w:t xml:space="preserve"> li</w:t>
      </w:r>
      <w:r>
        <w:t>ệ</w:t>
      </w:r>
      <w:r>
        <w:t>u không dùng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n.</w:t>
      </w:r>
    </w:p>
    <w:p w14:paraId="587361DC" w14:textId="77777777" w:rsidR="00F459E3" w:rsidRDefault="00DA556D">
      <w:pPr>
        <w:pStyle w:val="ListBullet"/>
      </w:pPr>
      <w:r>
        <w:t>Ki</w:t>
      </w:r>
      <w:r>
        <w:t>ể</w:t>
      </w:r>
      <w:r>
        <w:t>m ch</w:t>
      </w:r>
      <w:r>
        <w:t>ứ</w:t>
      </w:r>
      <w:r>
        <w:t>ng s</w:t>
      </w:r>
      <w:r>
        <w:t>ố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 xml:space="preserve"> trên Superset kh</w:t>
      </w:r>
      <w:r>
        <w:t>ớ</w:t>
      </w:r>
      <w:r>
        <w:t>p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ERP.</w:t>
      </w:r>
    </w:p>
    <w:p w14:paraId="5D7E1D12" w14:textId="77777777" w:rsidR="00F459E3" w:rsidRDefault="00DA556D">
      <w:pPr>
        <w:pStyle w:val="Heading2"/>
      </w:pPr>
      <w:bookmarkStart w:id="3" w:name="_Toc242870828"/>
      <w:r>
        <w:t>2.2 Môi trư</w:t>
      </w:r>
      <w:r>
        <w:t>ờ</w:t>
      </w:r>
      <w:r>
        <w:t>ng k</w:t>
      </w:r>
      <w:r>
        <w:t>ỹ</w:t>
      </w:r>
      <w:r>
        <w:t xml:space="preserve"> thu</w:t>
      </w:r>
      <w:r>
        <w:t>ậ</w:t>
      </w:r>
      <w:r>
        <w:t>t</w:t>
      </w:r>
      <w:bookmarkEnd w:id="3"/>
    </w:p>
    <w:p w14:paraId="4A2E27CF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2. Môi trư</w:t>
      </w:r>
      <w:r>
        <w:rPr>
          <w:i/>
          <w:color w:val="0069BA"/>
          <w:sz w:val="19"/>
        </w:rPr>
        <w:t>ờ</w:t>
      </w:r>
      <w:r>
        <w:rPr>
          <w:i/>
          <w:color w:val="0069BA"/>
          <w:sz w:val="19"/>
        </w:rPr>
        <w:t>ng k</w:t>
      </w:r>
      <w:r>
        <w:rPr>
          <w:i/>
          <w:color w:val="0069BA"/>
          <w:sz w:val="19"/>
        </w:rPr>
        <w:t>ỹ</w:t>
      </w:r>
      <w:r>
        <w:rPr>
          <w:i/>
          <w:color w:val="0069BA"/>
          <w:sz w:val="19"/>
        </w:rPr>
        <w:t xml:space="preserve"> thu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855"/>
        <w:gridCol w:w="3685"/>
      </w:tblGrid>
      <w:tr w:rsidR="00F459E3" w14:paraId="0DBCBEAA" w14:textId="77777777">
        <w:trPr>
          <w:cantSplit/>
          <w:tblHeader/>
          <w:jc w:val="center"/>
        </w:trPr>
        <w:tc>
          <w:tcPr>
            <w:tcW w:w="1814" w:type="dxa"/>
            <w:shd w:val="clear" w:color="auto" w:fill="0069BA"/>
          </w:tcPr>
          <w:p w14:paraId="67BA1C1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Thành ph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3855" w:type="dxa"/>
            <w:shd w:val="clear" w:color="auto" w:fill="0069BA"/>
          </w:tcPr>
          <w:p w14:paraId="69D4B42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Công ngh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 xml:space="preserve"> / phiên b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3685" w:type="dxa"/>
            <w:shd w:val="clear" w:color="auto" w:fill="0069BA"/>
          </w:tcPr>
          <w:p w14:paraId="200F806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Vai trò</w:t>
            </w:r>
          </w:p>
        </w:tc>
      </w:tr>
      <w:tr w:rsidR="00F459E3" w14:paraId="0E0DE0B3" w14:textId="77777777">
        <w:trPr>
          <w:cantSplit/>
          <w:jc w:val="center"/>
        </w:trPr>
        <w:tc>
          <w:tcPr>
            <w:tcW w:w="1814" w:type="dxa"/>
          </w:tcPr>
          <w:p w14:paraId="1CEB46C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ERP</w:t>
            </w:r>
          </w:p>
        </w:tc>
        <w:tc>
          <w:tcPr>
            <w:tcW w:w="3855" w:type="dxa"/>
          </w:tcPr>
          <w:p w14:paraId="090794B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Python 3.14, Django 6.1, Wagtail 8.0</w:t>
            </w:r>
          </w:p>
        </w:tc>
        <w:tc>
          <w:tcPr>
            <w:tcW w:w="3685" w:type="dxa"/>
          </w:tcPr>
          <w:p w14:paraId="02E1087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ch,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,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pipeline ML</w:t>
            </w:r>
          </w:p>
        </w:tc>
      </w:tr>
      <w:tr w:rsidR="00F459E3" w14:paraId="4D772EB1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4571D9F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CSDL trung tâm</w:t>
            </w:r>
          </w:p>
        </w:tc>
        <w:tc>
          <w:tcPr>
            <w:tcW w:w="3855" w:type="dxa"/>
            <w:shd w:val="clear" w:color="auto" w:fill="F2F5F9"/>
          </w:tcPr>
          <w:p w14:paraId="3BC4C12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PostgreSQL 16 (Docker,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5433)</w:t>
            </w:r>
          </w:p>
        </w:tc>
        <w:tc>
          <w:tcPr>
            <w:tcW w:w="3685" w:type="dxa"/>
            <w:shd w:val="clear" w:color="auto" w:fill="F2F5F9"/>
          </w:tcPr>
          <w:p w14:paraId="063229B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Lưu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,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AI, view analytics</w:t>
            </w:r>
          </w:p>
        </w:tc>
      </w:tr>
      <w:tr w:rsidR="00F459E3" w14:paraId="3E984611" w14:textId="77777777">
        <w:trPr>
          <w:cantSplit/>
          <w:jc w:val="center"/>
        </w:trPr>
        <w:tc>
          <w:tcPr>
            <w:tcW w:w="1814" w:type="dxa"/>
          </w:tcPr>
          <w:p w14:paraId="704714A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máy</w:t>
            </w:r>
          </w:p>
        </w:tc>
        <w:tc>
          <w:tcPr>
            <w:tcW w:w="3855" w:type="dxa"/>
          </w:tcPr>
          <w:p w14:paraId="71EFB75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scikit-learn 1.9, numpy</w:t>
            </w:r>
          </w:p>
        </w:tc>
        <w:tc>
          <w:tcPr>
            <w:tcW w:w="3685" w:type="dxa"/>
          </w:tcPr>
          <w:p w14:paraId="14593D7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n, đánh giá mô hình</w:t>
            </w:r>
          </w:p>
        </w:tc>
      </w:tr>
      <w:tr w:rsidR="00F459E3" w14:paraId="0FD0D4F4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72C4BE5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LLM</w:t>
            </w:r>
          </w:p>
        </w:tc>
        <w:tc>
          <w:tcPr>
            <w:tcW w:w="3855" w:type="dxa"/>
            <w:shd w:val="clear" w:color="auto" w:fill="F2F5F9"/>
          </w:tcPr>
          <w:p w14:paraId="00C7B48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Google Gemini (gemini-flash-lite-latest) qua endpoint tương thích OpenAI</w:t>
            </w:r>
          </w:p>
        </w:tc>
        <w:tc>
          <w:tcPr>
            <w:tcW w:w="3685" w:type="dxa"/>
            <w:shd w:val="clear" w:color="auto" w:fill="F2F5F9"/>
          </w:tcPr>
          <w:p w14:paraId="08646DB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xét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đã tính</w:t>
            </w:r>
          </w:p>
        </w:tc>
      </w:tr>
      <w:tr w:rsidR="00F459E3" w14:paraId="6D77810D" w14:textId="77777777">
        <w:trPr>
          <w:cantSplit/>
          <w:jc w:val="center"/>
        </w:trPr>
        <w:tc>
          <w:tcPr>
            <w:tcW w:w="1814" w:type="dxa"/>
          </w:tcPr>
          <w:p w14:paraId="598655B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BI</w:t>
            </w:r>
          </w:p>
        </w:tc>
        <w:tc>
          <w:tcPr>
            <w:tcW w:w="3855" w:type="dxa"/>
          </w:tcPr>
          <w:p w14:paraId="1193311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Apache Superset 4.1.1 + Redis 7 (Docker,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8089)</w:t>
            </w:r>
          </w:p>
        </w:tc>
        <w:tc>
          <w:tcPr>
            <w:tcW w:w="3685" w:type="dxa"/>
          </w:tcPr>
          <w:p w14:paraId="56CF658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Dashboard, SQL Lab</w:t>
            </w:r>
          </w:p>
        </w:tc>
      </w:tr>
      <w:tr w:rsidR="00F459E3" w14:paraId="529F51F5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1C9EBDB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MCP</w:t>
            </w:r>
          </w:p>
        </w:tc>
        <w:tc>
          <w:tcPr>
            <w:tcW w:w="3855" w:type="dxa"/>
            <w:shd w:val="clear" w:color="auto" w:fill="F2F5F9"/>
          </w:tcPr>
          <w:p w14:paraId="10E1083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mcp-superset 0.3.1 (PyPI), 137 công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, 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stdio</w:t>
            </w:r>
          </w:p>
        </w:tc>
        <w:tc>
          <w:tcPr>
            <w:tcW w:w="3685" w:type="dxa"/>
            <w:shd w:val="clear" w:color="auto" w:fill="F2F5F9"/>
          </w:tcPr>
          <w:p w14:paraId="2404438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Cho AI agent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u,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</w:p>
        </w:tc>
      </w:tr>
      <w:tr w:rsidR="00F459E3" w14:paraId="60C03A88" w14:textId="77777777">
        <w:trPr>
          <w:cantSplit/>
          <w:jc w:val="center"/>
        </w:trPr>
        <w:tc>
          <w:tcPr>
            <w:tcW w:w="1814" w:type="dxa"/>
          </w:tcPr>
          <w:p w14:paraId="4517FB85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</w:p>
        </w:tc>
        <w:tc>
          <w:tcPr>
            <w:tcW w:w="3855" w:type="dxa"/>
          </w:tcPr>
          <w:p w14:paraId="4418FD26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pytest, pytest-django</w:t>
            </w:r>
          </w:p>
        </w:tc>
        <w:tc>
          <w:tcPr>
            <w:tcW w:w="3685" w:type="dxa"/>
          </w:tcPr>
          <w:p w14:paraId="0DB480DC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136 test, trong đó 29 test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AI</w:t>
            </w:r>
          </w:p>
        </w:tc>
      </w:tr>
    </w:tbl>
    <w:p w14:paraId="49925F9A" w14:textId="77777777" w:rsidR="00F459E3" w:rsidRDefault="00F459E3">
      <w:pPr>
        <w:spacing w:after="40"/>
      </w:pPr>
    </w:p>
    <w:p w14:paraId="0F6A7BE1" w14:textId="77777777" w:rsidR="00F459E3" w:rsidRDefault="00DA556D">
      <w:pPr>
        <w:pStyle w:val="Heading1"/>
      </w:pPr>
      <w:bookmarkStart w:id="4" w:name="_Toc242870829"/>
      <w:r>
        <w:t>3.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bookmarkEnd w:id="4"/>
    </w:p>
    <w:p w14:paraId="031F0D8E" w14:textId="77777777" w:rsidR="00F459E3" w:rsidRDefault="00DA556D">
      <w:r>
        <w:t>H</w:t>
      </w:r>
      <w:r>
        <w:t>ệ</w:t>
      </w:r>
      <w:r>
        <w:t xml:space="preserve"> th</w:t>
      </w:r>
      <w:r>
        <w:t>ố</w:t>
      </w:r>
      <w:r>
        <w:t xml:space="preserve">ng dùng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CSDL PostgreSQL trung tâm</w:t>
      </w:r>
      <w:r>
        <w:t xml:space="preserve"> cho c</w:t>
      </w:r>
      <w:r>
        <w:t>ả</w:t>
      </w:r>
      <w:r>
        <w:t xml:space="preserve"> giao d</w:t>
      </w:r>
      <w:r>
        <w:t>ị</w:t>
      </w:r>
      <w:r>
        <w:t>ch l</w:t>
      </w:r>
      <w:r>
        <w:t>ẫ</w:t>
      </w:r>
      <w:r>
        <w:t>n phân tích, tách vai trò b</w:t>
      </w:r>
      <w:r>
        <w:t>ằ</w:t>
      </w:r>
      <w:r>
        <w:t>ng schema và quy</w:t>
      </w:r>
      <w:r>
        <w:t>ề</w:t>
      </w:r>
      <w:r>
        <w:t>n truy c</w:t>
      </w:r>
      <w:r>
        <w:t>ậ</w:t>
      </w:r>
      <w:r>
        <w:t>p thay vì sao chép d</w:t>
      </w:r>
      <w:r>
        <w:t>ữ</w:t>
      </w:r>
      <w:r>
        <w:t xml:space="preserve"> li</w:t>
      </w:r>
      <w:r>
        <w:t>ệ</w:t>
      </w:r>
      <w:r>
        <w:t>u sang kho riêng. V</w:t>
      </w:r>
      <w:r>
        <w:t>ớ</w:t>
      </w:r>
      <w:r>
        <w:t>i quy mô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</w:t>
      </w:r>
      <w:r>
        <w:t>ộ</w:t>
      </w:r>
      <w:r>
        <w:t>t doanh nghi</w:t>
      </w:r>
      <w:r>
        <w:t>ệ</w:t>
      </w:r>
      <w:r>
        <w:t>p phân ph</w:t>
      </w:r>
      <w:r>
        <w:t>ố</w:t>
      </w:r>
      <w:r>
        <w:t>i nh</w:t>
      </w:r>
      <w:r>
        <w:t>ỏ</w:t>
      </w:r>
      <w:r>
        <w:t>, cách này gi</w:t>
      </w:r>
      <w:r>
        <w:t>ữ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nh</w:t>
      </w:r>
      <w:r>
        <w:t>ấ</w:t>
      </w:r>
      <w:r>
        <w:t>t quán tuy</w:t>
      </w:r>
      <w:r>
        <w:t>ệ</w:t>
      </w:r>
      <w:r>
        <w:t>t đ</w:t>
      </w:r>
      <w:r>
        <w:t>ố</w:t>
      </w:r>
      <w:r>
        <w:t>i (m</w:t>
      </w:r>
      <w:r>
        <w:t>ộ</w:t>
      </w:r>
      <w:r>
        <w:t>t ngu</w:t>
      </w:r>
      <w:r>
        <w:t>ồ</w:t>
      </w:r>
      <w:r>
        <w:t>n duy nh</w:t>
      </w:r>
      <w:r>
        <w:t>ấ</w:t>
      </w:r>
      <w:r>
        <w:t>t) và không c</w:t>
      </w:r>
      <w:r>
        <w:t>ầ</w:t>
      </w:r>
      <w:r>
        <w:t>n ETL.</w:t>
      </w:r>
    </w:p>
    <w:p w14:paraId="5957B782" w14:textId="77777777" w:rsidR="00F459E3" w:rsidRDefault="00DA556D">
      <w:pPr>
        <w:keepNext/>
        <w:jc w:val="center"/>
      </w:pPr>
      <w:r>
        <w:rPr>
          <w:noProof/>
        </w:rPr>
        <w:drawing>
          <wp:inline distT="0" distB="0" distL="0" distR="0" wp14:anchorId="2B89B2D1" wp14:editId="5C9DC295">
            <wp:extent cx="5940000" cy="33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D58A" w14:textId="77777777" w:rsidR="00F459E3" w:rsidRDefault="00DA556D">
      <w:pPr>
        <w:spacing w:after="160"/>
        <w:jc w:val="center"/>
      </w:pPr>
      <w:r>
        <w:rPr>
          <w:i/>
          <w:color w:val="0069BA"/>
          <w:sz w:val="19"/>
        </w:rPr>
        <w:t>Hình 1. Ki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>n trúc k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>t n</w:t>
      </w:r>
      <w:r>
        <w:rPr>
          <w:i/>
          <w:color w:val="0069BA"/>
          <w:sz w:val="19"/>
        </w:rPr>
        <w:t>ố</w:t>
      </w:r>
      <w:r>
        <w:rPr>
          <w:i/>
          <w:color w:val="0069BA"/>
          <w:sz w:val="19"/>
        </w:rPr>
        <w:t>i d</w:t>
      </w:r>
      <w:r>
        <w:rPr>
          <w:i/>
          <w:color w:val="0069BA"/>
          <w:sz w:val="19"/>
        </w:rPr>
        <w:t>ữ</w:t>
      </w:r>
      <w:r>
        <w:rPr>
          <w:i/>
          <w:color w:val="0069BA"/>
          <w:sz w:val="19"/>
        </w:rPr>
        <w:t xml:space="preserve"> li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>u ERP – CSDL trung tâm – Superset – MCP</w:t>
      </w:r>
    </w:p>
    <w:p w14:paraId="3437DB69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3. Phân t</w:t>
      </w:r>
      <w:r>
        <w:rPr>
          <w:i/>
          <w:color w:val="0069BA"/>
          <w:sz w:val="19"/>
        </w:rPr>
        <w:t>ầ</w:t>
      </w:r>
      <w:r>
        <w:rPr>
          <w:i/>
          <w:color w:val="0069BA"/>
          <w:sz w:val="19"/>
        </w:rPr>
        <w:t>ng và quy</w:t>
      </w:r>
      <w:r>
        <w:rPr>
          <w:i/>
          <w:color w:val="0069BA"/>
          <w:sz w:val="19"/>
        </w:rPr>
        <w:t>ề</w:t>
      </w:r>
      <w:r>
        <w:rPr>
          <w:i/>
          <w:color w:val="0069BA"/>
          <w:sz w:val="19"/>
        </w:rPr>
        <w:t>n truy c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154"/>
        <w:gridCol w:w="1928"/>
        <w:gridCol w:w="1701"/>
        <w:gridCol w:w="2211"/>
      </w:tblGrid>
      <w:tr w:rsidR="00F459E3" w14:paraId="22443C9B" w14:textId="77777777">
        <w:trPr>
          <w:cantSplit/>
          <w:tblHeader/>
          <w:jc w:val="center"/>
        </w:trPr>
        <w:tc>
          <w:tcPr>
            <w:tcW w:w="1361" w:type="dxa"/>
            <w:shd w:val="clear" w:color="auto" w:fill="0069BA"/>
          </w:tcPr>
          <w:p w14:paraId="5DE9218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2154" w:type="dxa"/>
            <w:shd w:val="clear" w:color="auto" w:fill="0069BA"/>
          </w:tcPr>
          <w:p w14:paraId="53B86F2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Thành ph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928" w:type="dxa"/>
            <w:shd w:val="clear" w:color="auto" w:fill="0069BA"/>
          </w:tcPr>
          <w:p w14:paraId="658D9BC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ọ</w:t>
            </w:r>
            <w:r>
              <w:rPr>
                <w:b/>
                <w:color w:val="FFFFFF"/>
                <w:sz w:val="19"/>
              </w:rPr>
              <w:t>c t</w:t>
            </w:r>
            <w:r>
              <w:rPr>
                <w:b/>
                <w:color w:val="FFFFFF"/>
                <w:sz w:val="19"/>
              </w:rPr>
              <w:t>ừ</w:t>
            </w:r>
          </w:p>
        </w:tc>
        <w:tc>
          <w:tcPr>
            <w:tcW w:w="1701" w:type="dxa"/>
            <w:shd w:val="clear" w:color="auto" w:fill="0069BA"/>
          </w:tcPr>
          <w:p w14:paraId="049D6B3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Ghi vào</w:t>
            </w:r>
          </w:p>
        </w:tc>
        <w:tc>
          <w:tcPr>
            <w:tcW w:w="2211" w:type="dxa"/>
            <w:shd w:val="clear" w:color="auto" w:fill="0069BA"/>
          </w:tcPr>
          <w:p w14:paraId="2626317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Quy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>n</w:t>
            </w:r>
          </w:p>
        </w:tc>
      </w:tr>
      <w:tr w:rsidR="00F459E3" w14:paraId="3D040341" w14:textId="77777777">
        <w:trPr>
          <w:cantSplit/>
          <w:jc w:val="center"/>
        </w:trPr>
        <w:tc>
          <w:tcPr>
            <w:tcW w:w="1361" w:type="dxa"/>
          </w:tcPr>
          <w:p w14:paraId="2ED5DDC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</w:t>
            </w:r>
          </w:p>
        </w:tc>
        <w:tc>
          <w:tcPr>
            <w:tcW w:w="2154" w:type="dxa"/>
          </w:tcPr>
          <w:p w14:paraId="5DA8E79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Service layer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ERP</w:t>
            </w:r>
          </w:p>
        </w:tc>
        <w:tc>
          <w:tcPr>
            <w:tcW w:w="1928" w:type="dxa"/>
          </w:tcPr>
          <w:p w14:paraId="33CA5C3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1701" w:type="dxa"/>
          </w:tcPr>
          <w:p w14:paraId="754045D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211" w:type="dxa"/>
          </w:tcPr>
          <w:p w14:paraId="3DC4ABE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(đ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c/ghi)</w:t>
            </w:r>
          </w:p>
        </w:tc>
      </w:tr>
      <w:tr w:rsidR="00F459E3" w14:paraId="23D340D9" w14:textId="77777777">
        <w:trPr>
          <w:cantSplit/>
          <w:jc w:val="center"/>
        </w:trPr>
        <w:tc>
          <w:tcPr>
            <w:tcW w:w="1361" w:type="dxa"/>
            <w:shd w:val="clear" w:color="auto" w:fill="F2F5F9"/>
          </w:tcPr>
          <w:p w14:paraId="5DFDA6E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Phân tích AI</w:t>
            </w:r>
          </w:p>
        </w:tc>
        <w:tc>
          <w:tcPr>
            <w:tcW w:w="2154" w:type="dxa"/>
            <w:shd w:val="clear" w:color="auto" w:fill="F2F5F9"/>
          </w:tcPr>
          <w:p w14:paraId="66F816D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insights.pipeline</w:t>
            </w:r>
          </w:p>
        </w:tc>
        <w:tc>
          <w:tcPr>
            <w:tcW w:w="1928" w:type="dxa"/>
            <w:shd w:val="clear" w:color="auto" w:fill="F2F5F9"/>
          </w:tcPr>
          <w:p w14:paraId="569262F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public (ORM)</w:t>
            </w:r>
          </w:p>
        </w:tc>
        <w:tc>
          <w:tcPr>
            <w:tcW w:w="1701" w:type="dxa"/>
            <w:shd w:val="clear" w:color="auto" w:fill="F2F5F9"/>
          </w:tcPr>
          <w:p w14:paraId="48EC9F6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insights_*</w:t>
            </w:r>
          </w:p>
        </w:tc>
        <w:tc>
          <w:tcPr>
            <w:tcW w:w="2211" w:type="dxa"/>
            <w:shd w:val="clear" w:color="auto" w:fill="F2F5F9"/>
          </w:tcPr>
          <w:p w14:paraId="38AB6F2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(đ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c/ghi)</w:t>
            </w:r>
          </w:p>
        </w:tc>
      </w:tr>
      <w:tr w:rsidR="00F459E3" w14:paraId="72BA6146" w14:textId="77777777">
        <w:trPr>
          <w:cantSplit/>
          <w:jc w:val="center"/>
        </w:trPr>
        <w:tc>
          <w:tcPr>
            <w:tcW w:w="1361" w:type="dxa"/>
          </w:tcPr>
          <w:p w14:paraId="7A6B81F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nghĩa</w:t>
            </w:r>
          </w:p>
        </w:tc>
        <w:tc>
          <w:tcPr>
            <w:tcW w:w="2154" w:type="dxa"/>
          </w:tcPr>
          <w:p w14:paraId="09660FB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Schema analytics (20 view)</w:t>
            </w:r>
          </w:p>
        </w:tc>
        <w:tc>
          <w:tcPr>
            <w:tcW w:w="1928" w:type="dxa"/>
          </w:tcPr>
          <w:p w14:paraId="2B74B1E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public, insights_*</w:t>
            </w:r>
          </w:p>
        </w:tc>
        <w:tc>
          <w:tcPr>
            <w:tcW w:w="1701" w:type="dxa"/>
          </w:tcPr>
          <w:p w14:paraId="36D8972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w="2211" w:type="dxa"/>
          </w:tcPr>
          <w:p w14:paraId="2E2C40B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nghĩa b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</w:t>
            </w:r>
          </w:p>
        </w:tc>
      </w:tr>
      <w:tr w:rsidR="00F459E3" w14:paraId="7C0FBBA1" w14:textId="77777777">
        <w:trPr>
          <w:cantSplit/>
          <w:jc w:val="center"/>
        </w:trPr>
        <w:tc>
          <w:tcPr>
            <w:tcW w:w="1361" w:type="dxa"/>
            <w:shd w:val="clear" w:color="auto" w:fill="F2F5F9"/>
          </w:tcPr>
          <w:p w14:paraId="7332A34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Trình bày</w:t>
            </w:r>
          </w:p>
        </w:tc>
        <w:tc>
          <w:tcPr>
            <w:tcW w:w="2154" w:type="dxa"/>
            <w:shd w:val="clear" w:color="auto" w:fill="F2F5F9"/>
          </w:tcPr>
          <w:p w14:paraId="78ADD2F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Apache Superset</w:t>
            </w:r>
          </w:p>
        </w:tc>
        <w:tc>
          <w:tcPr>
            <w:tcW w:w="1928" w:type="dxa"/>
            <w:shd w:val="clear" w:color="auto" w:fill="F2F5F9"/>
          </w:tcPr>
          <w:p w14:paraId="3F82822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analytics</w:t>
            </w:r>
          </w:p>
        </w:tc>
        <w:tc>
          <w:tcPr>
            <w:tcW w:w="1701" w:type="dxa"/>
            <w:shd w:val="clear" w:color="auto" w:fill="F2F5F9"/>
          </w:tcPr>
          <w:p w14:paraId="0CC6FB5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w="2211" w:type="dxa"/>
            <w:shd w:val="clear" w:color="auto" w:fill="F2F5F9"/>
          </w:tcPr>
          <w:p w14:paraId="48A4F9C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Role superset_ro: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SELECT, READ ONLY</w:t>
            </w:r>
          </w:p>
        </w:tc>
      </w:tr>
      <w:tr w:rsidR="00F459E3" w14:paraId="74AED243" w14:textId="77777777">
        <w:trPr>
          <w:cantSplit/>
          <w:jc w:val="center"/>
        </w:trPr>
        <w:tc>
          <w:tcPr>
            <w:tcW w:w="1361" w:type="dxa"/>
          </w:tcPr>
          <w:p w14:paraId="029E1C5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Agent</w:t>
            </w:r>
          </w:p>
        </w:tc>
        <w:tc>
          <w:tcPr>
            <w:tcW w:w="2154" w:type="dxa"/>
          </w:tcPr>
          <w:p w14:paraId="06B2951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mcp-superset</w:t>
            </w:r>
          </w:p>
        </w:tc>
        <w:tc>
          <w:tcPr>
            <w:tcW w:w="1928" w:type="dxa"/>
          </w:tcPr>
          <w:p w14:paraId="0C0F736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Superset REST API</w:t>
            </w:r>
          </w:p>
        </w:tc>
        <w:tc>
          <w:tcPr>
            <w:tcW w:w="1701" w:type="dxa"/>
          </w:tcPr>
          <w:p w14:paraId="47C9DB5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, dashboard</w:t>
            </w:r>
          </w:p>
        </w:tc>
        <w:tc>
          <w:tcPr>
            <w:tcW w:w="2211" w:type="dxa"/>
          </w:tcPr>
          <w:p w14:paraId="25EF9EE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User mcp_agent: Alpha + sql_lab</w:t>
            </w:r>
          </w:p>
        </w:tc>
      </w:tr>
      <w:tr w:rsidR="00F459E3" w14:paraId="5EE3F8FB" w14:textId="77777777">
        <w:trPr>
          <w:cantSplit/>
          <w:jc w:val="center"/>
        </w:trPr>
        <w:tc>
          <w:tcPr>
            <w:tcW w:w="1361" w:type="dxa"/>
            <w:shd w:val="clear" w:color="auto" w:fill="F2F5F9"/>
          </w:tcPr>
          <w:p w14:paraId="71C53AD7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Di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</w:t>
            </w:r>
          </w:p>
        </w:tc>
        <w:tc>
          <w:tcPr>
            <w:tcW w:w="2154" w:type="dxa"/>
            <w:shd w:val="clear" w:color="auto" w:fill="F2F5F9"/>
          </w:tcPr>
          <w:p w14:paraId="366F3687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LLM</w:t>
            </w:r>
          </w:p>
        </w:tc>
        <w:tc>
          <w:tcPr>
            <w:tcW w:w="1928" w:type="dxa"/>
            <w:shd w:val="clear" w:color="auto" w:fill="F2F5F9"/>
          </w:tcPr>
          <w:p w14:paraId="638BAC96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JSON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đã tính</w:t>
            </w:r>
          </w:p>
        </w:tc>
        <w:tc>
          <w:tcPr>
            <w:tcW w:w="1701" w:type="dxa"/>
            <w:shd w:val="clear" w:color="auto" w:fill="F2F5F9"/>
          </w:tcPr>
          <w:p w14:paraId="0068E4A4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w="2211" w:type="dxa"/>
            <w:shd w:val="clear" w:color="auto" w:fill="F2F5F9"/>
          </w:tcPr>
          <w:p w14:paraId="53181B81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Không truy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CSDL</w:t>
            </w:r>
          </w:p>
        </w:tc>
      </w:tr>
    </w:tbl>
    <w:p w14:paraId="6AD3AA98" w14:textId="77777777" w:rsidR="00F459E3" w:rsidRDefault="00F459E3">
      <w:pPr>
        <w:spacing w:after="40"/>
      </w:pPr>
    </w:p>
    <w:p w14:paraId="55447B42" w14:textId="77777777" w:rsidR="00F459E3" w:rsidRDefault="00DA556D">
      <w:pPr>
        <w:pStyle w:val="Heading1"/>
      </w:pPr>
      <w:bookmarkStart w:id="5" w:name="_Toc242870830"/>
      <w:r>
        <w:t>4.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</w:t>
      </w:r>
      <w:bookmarkEnd w:id="5"/>
    </w:p>
    <w:p w14:paraId="3F397E80" w14:textId="77777777" w:rsidR="00F459E3" w:rsidRDefault="00DA556D">
      <w:pPr>
        <w:pStyle w:val="Heading2"/>
      </w:pPr>
      <w:bookmarkStart w:id="6" w:name="_Toc242870831"/>
      <w:r>
        <w:t>4.1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  <w:bookmarkEnd w:id="6"/>
    </w:p>
    <w:p w14:paraId="1BB6C114" w14:textId="77777777" w:rsidR="00F459E3" w:rsidRDefault="00DA556D">
      <w:r>
        <w:t>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là các b</w:t>
      </w:r>
      <w:r>
        <w:t>ả</w:t>
      </w:r>
      <w:r>
        <w:t>ng nghi</w:t>
      </w:r>
      <w:r>
        <w:t>ệ</w:t>
      </w:r>
      <w:r>
        <w:t>p v</w:t>
      </w:r>
      <w:r>
        <w:t>ụ</w:t>
      </w:r>
      <w:r>
        <w:t xml:space="preserve"> do ERP ghi qua service layer (có khóa dòng, transaction, s</w:t>
      </w:r>
      <w:r>
        <w:t>ổ</w:t>
      </w:r>
      <w:r>
        <w:t xml:space="preserve"> kho b</w:t>
      </w:r>
      <w:r>
        <w:t>ấ</w:t>
      </w:r>
      <w:r>
        <w:t>t bi</w:t>
      </w:r>
      <w:r>
        <w:t>ế</w:t>
      </w:r>
      <w:r>
        <w:t>n). Pipeline ch</w:t>
      </w:r>
      <w:r>
        <w:t>ỉ</w:t>
      </w:r>
      <w:r>
        <w:t xml:space="preserve"> dùng </w:t>
      </w:r>
      <w:r>
        <w:rPr>
          <w:b/>
        </w:rPr>
        <w:t>đơn bán đã giao</w:t>
      </w:r>
      <w:r>
        <w:t xml:space="preserve"> (tr</w:t>
      </w:r>
      <w:r>
        <w:t>ạ</w:t>
      </w:r>
      <w:r>
        <w:t>ng thái SHIPPED), ngày tính theo gi</w:t>
      </w:r>
      <w:r>
        <w:t>ờ</w:t>
      </w:r>
      <w:r>
        <w:t xml:space="preserve"> Vi</w:t>
      </w:r>
      <w:r>
        <w:t>ệ</w:t>
      </w:r>
      <w:r>
        <w:t>t Nam gi</w:t>
      </w:r>
      <w:r>
        <w:t>ố</w:t>
      </w:r>
      <w:r>
        <w:t>ng các view analytics.</w:t>
      </w:r>
    </w:p>
    <w:p w14:paraId="4D19E82B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4. D</w:t>
      </w:r>
      <w:r>
        <w:rPr>
          <w:i/>
          <w:color w:val="0069BA"/>
          <w:sz w:val="19"/>
        </w:rPr>
        <w:t>ữ</w:t>
      </w:r>
      <w:r>
        <w:rPr>
          <w:i/>
          <w:color w:val="0069BA"/>
          <w:sz w:val="19"/>
        </w:rPr>
        <w:t xml:space="preserve"> li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>u ngu</w:t>
      </w:r>
      <w:r>
        <w:rPr>
          <w:i/>
          <w:color w:val="0069BA"/>
          <w:sz w:val="19"/>
        </w:rPr>
        <w:t>ồ</w:t>
      </w:r>
      <w:r>
        <w:rPr>
          <w:i/>
          <w:color w:val="0069BA"/>
          <w:sz w:val="19"/>
        </w:rPr>
        <w:t>n (schema public)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  <w:gridCol w:w="1701"/>
      </w:tblGrid>
      <w:tr w:rsidR="00F459E3" w14:paraId="0C917CFB" w14:textId="77777777">
        <w:trPr>
          <w:cantSplit/>
          <w:tblHeader/>
          <w:jc w:val="center"/>
        </w:trPr>
        <w:tc>
          <w:tcPr>
            <w:tcW w:w="2835" w:type="dxa"/>
            <w:shd w:val="clear" w:color="auto" w:fill="0069BA"/>
          </w:tcPr>
          <w:p w14:paraId="75EC938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B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4819" w:type="dxa"/>
            <w:shd w:val="clear" w:color="auto" w:fill="0069BA"/>
          </w:tcPr>
          <w:p w14:paraId="0FE4C76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  <w:tc>
          <w:tcPr>
            <w:tcW w:w="1701" w:type="dxa"/>
            <w:shd w:val="clear" w:color="auto" w:fill="0069BA"/>
          </w:tcPr>
          <w:p w14:paraId="56C2DC7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dòng</w:t>
            </w:r>
          </w:p>
        </w:tc>
      </w:tr>
      <w:tr w:rsidR="00F459E3" w14:paraId="3C4F9FEA" w14:textId="77777777">
        <w:trPr>
          <w:cantSplit/>
          <w:jc w:val="center"/>
        </w:trPr>
        <w:tc>
          <w:tcPr>
            <w:tcW w:w="2835" w:type="dxa"/>
          </w:tcPr>
          <w:p w14:paraId="44746D4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sales_salesorder</w:t>
            </w:r>
          </w:p>
        </w:tc>
        <w:tc>
          <w:tcPr>
            <w:tcW w:w="4819" w:type="dxa"/>
          </w:tcPr>
          <w:p w14:paraId="4191B45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Đơn bán</w:t>
            </w:r>
          </w:p>
        </w:tc>
        <w:tc>
          <w:tcPr>
            <w:tcW w:w="1701" w:type="dxa"/>
          </w:tcPr>
          <w:p w14:paraId="0DC0E64C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11.970</w:t>
            </w:r>
          </w:p>
        </w:tc>
      </w:tr>
      <w:tr w:rsidR="00F459E3" w14:paraId="5D2BE332" w14:textId="77777777">
        <w:trPr>
          <w:cantSplit/>
          <w:jc w:val="center"/>
        </w:trPr>
        <w:tc>
          <w:tcPr>
            <w:tcW w:w="2835" w:type="dxa"/>
            <w:shd w:val="clear" w:color="auto" w:fill="F2F5F9"/>
          </w:tcPr>
          <w:p w14:paraId="55B6B79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sales_salesorderline</w:t>
            </w:r>
          </w:p>
        </w:tc>
        <w:tc>
          <w:tcPr>
            <w:tcW w:w="4819" w:type="dxa"/>
            <w:shd w:val="clear" w:color="auto" w:fill="F2F5F9"/>
          </w:tcPr>
          <w:p w14:paraId="5DADDEB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Dòng đơn bán (s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×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× đơn giá)</w:t>
            </w:r>
          </w:p>
        </w:tc>
        <w:tc>
          <w:tcPr>
            <w:tcW w:w="1701" w:type="dxa"/>
            <w:shd w:val="clear" w:color="auto" w:fill="F2F5F9"/>
          </w:tcPr>
          <w:p w14:paraId="72450709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86.799</w:t>
            </w:r>
          </w:p>
        </w:tc>
      </w:tr>
      <w:tr w:rsidR="00F459E3" w14:paraId="13A6975C" w14:textId="77777777">
        <w:trPr>
          <w:cantSplit/>
          <w:jc w:val="center"/>
        </w:trPr>
        <w:tc>
          <w:tcPr>
            <w:tcW w:w="2835" w:type="dxa"/>
          </w:tcPr>
          <w:p w14:paraId="77B7E9F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purchasing_purchaseorder</w:t>
            </w:r>
          </w:p>
        </w:tc>
        <w:tc>
          <w:tcPr>
            <w:tcW w:w="4819" w:type="dxa"/>
          </w:tcPr>
          <w:p w14:paraId="6597FC7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Đơn mua</w:t>
            </w:r>
          </w:p>
        </w:tc>
        <w:tc>
          <w:tcPr>
            <w:tcW w:w="1701" w:type="dxa"/>
          </w:tcPr>
          <w:p w14:paraId="12BDBA73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3.628</w:t>
            </w:r>
          </w:p>
        </w:tc>
      </w:tr>
      <w:tr w:rsidR="00F459E3" w14:paraId="2D3D29B2" w14:textId="77777777">
        <w:trPr>
          <w:cantSplit/>
          <w:jc w:val="center"/>
        </w:trPr>
        <w:tc>
          <w:tcPr>
            <w:tcW w:w="2835" w:type="dxa"/>
            <w:shd w:val="clear" w:color="auto" w:fill="F2F5F9"/>
          </w:tcPr>
          <w:p w14:paraId="7909662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inventory_stockmovement</w:t>
            </w:r>
          </w:p>
        </w:tc>
        <w:tc>
          <w:tcPr>
            <w:tcW w:w="4819" w:type="dxa"/>
            <w:shd w:val="clear" w:color="auto" w:fill="F2F5F9"/>
          </w:tcPr>
          <w:p w14:paraId="78A00BA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(s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kho)</w:t>
            </w:r>
          </w:p>
        </w:tc>
        <w:tc>
          <w:tcPr>
            <w:tcW w:w="1701" w:type="dxa"/>
            <w:shd w:val="clear" w:color="auto" w:fill="F2F5F9"/>
          </w:tcPr>
          <w:p w14:paraId="2EEBF5B0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89.406</w:t>
            </w:r>
          </w:p>
        </w:tc>
      </w:tr>
      <w:tr w:rsidR="00F459E3" w14:paraId="2F178C08" w14:textId="77777777">
        <w:trPr>
          <w:cantSplit/>
          <w:jc w:val="center"/>
        </w:trPr>
        <w:tc>
          <w:tcPr>
            <w:tcW w:w="2835" w:type="dxa"/>
          </w:tcPr>
          <w:p w14:paraId="1E75537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catalog_customer</w:t>
            </w:r>
          </w:p>
        </w:tc>
        <w:tc>
          <w:tcPr>
            <w:tcW w:w="4819" w:type="dxa"/>
          </w:tcPr>
          <w:p w14:paraId="160F4F0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Khách hàng</w:t>
            </w:r>
          </w:p>
        </w:tc>
        <w:tc>
          <w:tcPr>
            <w:tcW w:w="1701" w:type="dxa"/>
          </w:tcPr>
          <w:p w14:paraId="64586B4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500</w:t>
            </w:r>
          </w:p>
        </w:tc>
      </w:tr>
      <w:tr w:rsidR="00F459E3" w14:paraId="6096F9AC" w14:textId="77777777">
        <w:trPr>
          <w:cantSplit/>
          <w:jc w:val="center"/>
        </w:trPr>
        <w:tc>
          <w:tcPr>
            <w:tcW w:w="2835" w:type="dxa"/>
            <w:shd w:val="clear" w:color="auto" w:fill="F2F5F9"/>
          </w:tcPr>
          <w:p w14:paraId="3563EC91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catalog_product</w:t>
            </w:r>
          </w:p>
        </w:tc>
        <w:tc>
          <w:tcPr>
            <w:tcW w:w="4819" w:type="dxa"/>
            <w:shd w:val="clear" w:color="auto" w:fill="F2F5F9"/>
          </w:tcPr>
          <w:p w14:paraId="55775276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(6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c, 3 kho)</w:t>
            </w:r>
          </w:p>
        </w:tc>
        <w:tc>
          <w:tcPr>
            <w:tcW w:w="1701" w:type="dxa"/>
            <w:shd w:val="clear" w:color="auto" w:fill="F2F5F9"/>
          </w:tcPr>
          <w:p w14:paraId="5DA36643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50</w:t>
            </w:r>
          </w:p>
        </w:tc>
      </w:tr>
    </w:tbl>
    <w:p w14:paraId="1AF51374" w14:textId="77777777" w:rsidR="00F459E3" w:rsidRDefault="00F459E3">
      <w:pPr>
        <w:spacing w:after="40"/>
      </w:pPr>
    </w:p>
    <w:p w14:paraId="46F8060F" w14:textId="77777777" w:rsidR="00F459E3" w:rsidRDefault="00DA556D">
      <w:r>
        <w:t>B</w:t>
      </w:r>
      <w:r>
        <w:t>ộ</w:t>
      </w:r>
      <w:r>
        <w:t xml:space="preserve"> mô ph</w:t>
      </w:r>
      <w:r>
        <w:t>ỏ</w:t>
      </w:r>
      <w:r>
        <w:t>ng sinh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chính các service c</w:t>
      </w:r>
      <w:r>
        <w:t>ủ</w:t>
      </w:r>
      <w:r>
        <w:t>a ERP, có các quy lu</w:t>
      </w:r>
      <w:r>
        <w:t>ậ</w:t>
      </w:r>
      <w:r>
        <w:t>t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mô hình: mùa v</w:t>
      </w:r>
      <w:r>
        <w:t>ụ</w:t>
      </w:r>
      <w:r>
        <w:t xml:space="preserve"> (T</w:t>
      </w:r>
      <w:r>
        <w:t>ế</w:t>
      </w:r>
      <w:r>
        <w:t>t, hè, t</w:t>
      </w:r>
      <w:r>
        <w:t>ự</w:t>
      </w:r>
      <w:r>
        <w:t>u trư</w:t>
      </w:r>
      <w:r>
        <w:t>ờ</w:t>
      </w:r>
      <w:r>
        <w:t>ng, Trung thu), tăng trư</w:t>
      </w:r>
      <w:r>
        <w:t>ở</w:t>
      </w:r>
      <w:r>
        <w:t>ng, h</w:t>
      </w:r>
      <w:r>
        <w:t>ế</w:t>
      </w:r>
      <w:r>
        <w:t>t hàng, nhà cung c</w:t>
      </w:r>
      <w:r>
        <w:t>ấ</w:t>
      </w:r>
      <w:r>
        <w:t>p giao tr</w:t>
      </w:r>
      <w:r>
        <w:t>ễ</w:t>
      </w:r>
      <w:r>
        <w:t xml:space="preserve">, </w:t>
      </w:r>
      <w:r>
        <w:rPr>
          <w:b/>
        </w:rPr>
        <w:t>30% khách r</w:t>
      </w:r>
      <w:r>
        <w:rPr>
          <w:b/>
        </w:rPr>
        <w:t>ờ</w:t>
      </w:r>
      <w:r>
        <w:rPr>
          <w:b/>
        </w:rPr>
        <w:t>i b</w:t>
      </w:r>
      <w:r>
        <w:rPr>
          <w:b/>
        </w:rPr>
        <w:t>ỏ</w:t>
      </w:r>
      <w:r>
        <w:t xml:space="preserve"> (gi</w:t>
      </w:r>
      <w:r>
        <w:t>ả</w:t>
      </w:r>
      <w:r>
        <w:t>m d</w:t>
      </w:r>
      <w:r>
        <w:t>ầ</w:t>
      </w:r>
      <w:r>
        <w:t>n trong 60 ngày r</w:t>
      </w:r>
      <w:r>
        <w:t>ồ</w:t>
      </w:r>
      <w:r>
        <w:t>i d</w:t>
      </w:r>
      <w:r>
        <w:t>ừ</w:t>
      </w:r>
      <w:r>
        <w:t>ng h</w:t>
      </w:r>
      <w:r>
        <w:t>ẳ</w:t>
      </w:r>
      <w:r>
        <w:t xml:space="preserve">n) và </w:t>
      </w:r>
      <w:r>
        <w:rPr>
          <w:b/>
        </w:rPr>
        <w:t>8 c</w:t>
      </w:r>
      <w:r>
        <w:rPr>
          <w:b/>
        </w:rPr>
        <w:t>ặ</w:t>
      </w:r>
      <w:r>
        <w:rPr>
          <w:b/>
        </w:rPr>
        <w:t>p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 hay mua kèm</w:t>
      </w:r>
      <w:r>
        <w:t xml:space="preserve"> (xác su</w:t>
      </w:r>
      <w:r>
        <w:t>ấ</w:t>
      </w:r>
      <w:r>
        <w:t>t 65%).</w:t>
      </w:r>
    </w:p>
    <w:p w14:paraId="340D3AC7" w14:textId="77777777" w:rsidR="00F459E3" w:rsidRDefault="00DA556D">
      <w:pPr>
        <w:pStyle w:val="Heading2"/>
      </w:pPr>
      <w:bookmarkStart w:id="7" w:name="_Toc242870832"/>
      <w:r>
        <w:t>4.2 Quy trình c</w:t>
      </w:r>
      <w:r>
        <w:t>ủ</w:t>
      </w:r>
      <w:r>
        <w:t>a m</w:t>
      </w:r>
      <w:r>
        <w:t>ộ</w:t>
      </w:r>
      <w:r>
        <w:t>t l</w:t>
      </w:r>
      <w:r>
        <w:t>ầ</w:t>
      </w:r>
      <w:r>
        <w:t>n ch</w:t>
      </w:r>
      <w:r>
        <w:t>ạ</w:t>
      </w:r>
      <w:r>
        <w:t>y pipeline</w:t>
      </w:r>
      <w:bookmarkEnd w:id="7"/>
    </w:p>
    <w:p w14:paraId="7A94A926" w14:textId="77777777" w:rsidR="00F459E3" w:rsidRDefault="00DA556D">
      <w:pPr>
        <w:keepNext/>
        <w:jc w:val="center"/>
      </w:pPr>
      <w:r>
        <w:rPr>
          <w:noProof/>
        </w:rPr>
        <w:drawing>
          <wp:inline distT="0" distB="0" distL="0" distR="0" wp14:anchorId="2B3EB2FC" wp14:editId="1F6533C2">
            <wp:extent cx="5940000" cy="102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143C" w14:textId="77777777" w:rsidR="00F459E3" w:rsidRDefault="00DA556D">
      <w:pPr>
        <w:spacing w:after="160"/>
        <w:jc w:val="center"/>
      </w:pPr>
      <w:r>
        <w:rPr>
          <w:i/>
          <w:color w:val="0069BA"/>
          <w:sz w:val="19"/>
        </w:rPr>
        <w:t>Hình 2. Các bư</w:t>
      </w:r>
      <w:r>
        <w:rPr>
          <w:i/>
          <w:color w:val="0069BA"/>
          <w:sz w:val="19"/>
        </w:rPr>
        <w:t>ớ</w:t>
      </w:r>
      <w:r>
        <w:rPr>
          <w:i/>
          <w:color w:val="0069BA"/>
          <w:sz w:val="19"/>
        </w:rPr>
        <w:t>c c</w:t>
      </w:r>
      <w:r>
        <w:rPr>
          <w:i/>
          <w:color w:val="0069BA"/>
          <w:sz w:val="19"/>
        </w:rPr>
        <w:t>ủ</w:t>
      </w:r>
      <w:r>
        <w:rPr>
          <w:i/>
          <w:color w:val="0069BA"/>
          <w:sz w:val="19"/>
        </w:rPr>
        <w:t>a pipeline ML</w:t>
      </w:r>
    </w:p>
    <w:p w14:paraId="4D571E55" w14:textId="77777777" w:rsidR="00F459E3" w:rsidRDefault="00DA556D">
      <w:pPr>
        <w:pStyle w:val="ListNumber"/>
      </w:pPr>
      <w:r>
        <w:rPr>
          <w:b/>
        </w:rPr>
        <w:t>Ch</w:t>
      </w:r>
      <w:r>
        <w:rPr>
          <w:b/>
        </w:rPr>
        <w:t>ố</w:t>
      </w:r>
      <w:r>
        <w:rPr>
          <w:b/>
        </w:rPr>
        <w:t>t ngày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(as_of).</w:t>
      </w:r>
      <w:r>
        <w:t xml:space="preserve"> M</w:t>
      </w:r>
      <w:r>
        <w:t>ặ</w:t>
      </w:r>
      <w:r>
        <w:t>c đ</w:t>
      </w:r>
      <w:r>
        <w:t>ị</w:t>
      </w:r>
      <w:r>
        <w:t>nh là Ch</w:t>
      </w:r>
      <w:r>
        <w:t>ủ</w:t>
      </w:r>
      <w:r>
        <w:t xml:space="preserve"> nh</w:t>
      </w:r>
      <w:r>
        <w:t>ậ</w:t>
      </w:r>
      <w:r>
        <w:t>t g</w:t>
      </w:r>
      <w:r>
        <w:t>ầ</w:t>
      </w:r>
      <w:r>
        <w:t>n nh</w:t>
      </w:r>
      <w:r>
        <w:t>ấ</w:t>
      </w:r>
      <w:r>
        <w:t>t trư</w:t>
      </w:r>
      <w:r>
        <w:t>ớ</w:t>
      </w:r>
      <w:r>
        <w:t>c hôm nay ít nh</w:t>
      </w:r>
      <w:r>
        <w:t>ấ</w:t>
      </w:r>
      <w:r>
        <w:t>t 2 ngày, đ</w:t>
      </w:r>
      <w:r>
        <w:t>ể</w:t>
      </w:r>
      <w:r>
        <w:t xml:space="preserve"> tu</w:t>
      </w:r>
      <w:r>
        <w:t>ầ</w:t>
      </w:r>
      <w:r>
        <w:t>n d</w:t>
      </w:r>
      <w:r>
        <w:t>ự</w:t>
      </w:r>
      <w:r>
        <w:t xml:space="preserve"> báo kh</w:t>
      </w:r>
      <w:r>
        <w:t>ớ</w:t>
      </w:r>
      <w:r>
        <w:t>p tu</w:t>
      </w:r>
      <w:r>
        <w:t>ầ</w:t>
      </w:r>
      <w:r>
        <w:t>n l</w:t>
      </w:r>
      <w:r>
        <w:t>ị</w:t>
      </w:r>
      <w:r>
        <w:t>ch và lo</w:t>
      </w:r>
      <w:r>
        <w:t>ạ</w:t>
      </w:r>
      <w:r>
        <w:t>i các đơn chưa giao xong.</w:t>
      </w:r>
    </w:p>
    <w:p w14:paraId="2233893C" w14:textId="77777777" w:rsidR="00F459E3" w:rsidRDefault="00DA556D">
      <w:pPr>
        <w:pStyle w:val="ListNumber"/>
      </w:pPr>
      <w:r>
        <w:rPr>
          <w:b/>
        </w:rPr>
        <w:t>Trích xu</w:t>
      </w:r>
      <w:r>
        <w:rPr>
          <w:b/>
        </w:rPr>
        <w:t>ấ</w:t>
      </w:r>
      <w:r>
        <w:rPr>
          <w:b/>
        </w:rPr>
        <w:t>t.</w:t>
      </w:r>
      <w:r>
        <w:t xml:space="preserve"> Đ</w:t>
      </w:r>
      <w:r>
        <w:t>ọ</w:t>
      </w:r>
      <w:r>
        <w:t>c đơn đã giao đ</w:t>
      </w:r>
      <w:r>
        <w:t>ế</w:t>
      </w:r>
      <w:r>
        <w:t>n as_of b</w:t>
      </w:r>
      <w:r>
        <w:t>ằ</w:t>
      </w:r>
      <w:r>
        <w:t>ng Django ORM, chuy</w:t>
      </w:r>
      <w:r>
        <w:t>ể</w:t>
      </w:r>
      <w:r>
        <w:t>n thành m</w:t>
      </w:r>
      <w:r>
        <w:t>ả</w:t>
      </w:r>
      <w:r>
        <w:t>ng numpy: chu</w:t>
      </w:r>
      <w:r>
        <w:t>ỗ</w:t>
      </w:r>
      <w:r>
        <w:t>i doanh thu theo ngày (toàn công ty, 3 kho, 6 danh m</w:t>
      </w:r>
      <w:r>
        <w:t>ụ</w:t>
      </w:r>
      <w:r>
        <w:t>c), l</w:t>
      </w:r>
      <w:r>
        <w:t>ị</w:t>
      </w:r>
      <w:r>
        <w:t>ch s</w:t>
      </w:r>
      <w:r>
        <w:t>ử</w:t>
      </w:r>
      <w:r>
        <w:t xml:space="preserve"> đơn theo khách, gi</w:t>
      </w:r>
      <w:r>
        <w:t>ỏ</w:t>
      </w:r>
      <w:r>
        <w:t xml:space="preserve"> hàng theo đơn.</w:t>
      </w:r>
    </w:p>
    <w:p w14:paraId="2E247AEB" w14:textId="77777777" w:rsidR="00F459E3" w:rsidRDefault="00DA556D">
      <w:pPr>
        <w:pStyle w:val="ListNumber"/>
      </w:pPr>
      <w:r>
        <w:rPr>
          <w:b/>
        </w:rPr>
        <w:t>T</w:t>
      </w:r>
      <w:r>
        <w:rPr>
          <w:b/>
        </w:rPr>
        <w:t>ạ</w:t>
      </w:r>
      <w:r>
        <w:rPr>
          <w:b/>
        </w:rPr>
        <w:t>o đ</w:t>
      </w:r>
      <w:r>
        <w:rPr>
          <w:b/>
        </w:rPr>
        <w:t>ặ</w:t>
      </w:r>
      <w:r>
        <w:rPr>
          <w:b/>
        </w:rPr>
        <w:t>c trưng</w:t>
      </w:r>
      <w:r>
        <w:t xml:space="preserve"> riêng cho t</w:t>
      </w:r>
      <w:r>
        <w:t>ừ</w:t>
      </w:r>
      <w:r>
        <w:t>ng bài toán (m</w:t>
      </w:r>
      <w:r>
        <w:t>ụ</w:t>
      </w:r>
      <w:r>
        <w:t>c 5).</w:t>
      </w:r>
    </w:p>
    <w:p w14:paraId="488C6515" w14:textId="77777777" w:rsidR="00F459E3" w:rsidRDefault="00DA556D">
      <w:pPr>
        <w:pStyle w:val="ListNumber"/>
      </w:pPr>
      <w:r>
        <w:rPr>
          <w:b/>
        </w:rPr>
        <w:t>Đánh giá ngoài m</w:t>
      </w:r>
      <w:r>
        <w:rPr>
          <w:b/>
        </w:rPr>
        <w:t>ẫ</w:t>
      </w:r>
      <w:r>
        <w:rPr>
          <w:b/>
        </w:rPr>
        <w:t>u.</w:t>
      </w:r>
      <w:r>
        <w:t xml:space="preserve"> M</w:t>
      </w:r>
      <w:r>
        <w:t>ỗ</w:t>
      </w:r>
      <w:r>
        <w:t>i thu</w:t>
      </w:r>
      <w:r>
        <w:t>ậ</w:t>
      </w:r>
      <w:r>
        <w:t>t toán đư</w:t>
      </w:r>
      <w:r>
        <w:t>ợ</w:t>
      </w:r>
      <w:r>
        <w:t>c backtest ho</w:t>
      </w:r>
      <w:r>
        <w:t>ặ</w:t>
      </w:r>
      <w:r>
        <w:t>c ki</w:t>
      </w:r>
      <w:r>
        <w:t>ể</w:t>
      </w:r>
      <w:r>
        <w:t>m tra trên giai đo</w:t>
      </w:r>
      <w:r>
        <w:t>ạ</w:t>
      </w:r>
      <w:r>
        <w:t>n sau th</w:t>
      </w:r>
      <w:r>
        <w:t>ờ</w:t>
      </w:r>
      <w:r>
        <w:t>i đi</w:t>
      </w:r>
      <w:r>
        <w:t>ể</w:t>
      </w:r>
      <w:r>
        <w:t>m hu</w:t>
      </w:r>
      <w:r>
        <w:t>ấ</w:t>
      </w:r>
      <w:r>
        <w:t>n luy</w:t>
      </w:r>
      <w:r>
        <w:t>ệ</w:t>
      </w:r>
      <w:r>
        <w:t>n.</w:t>
      </w:r>
    </w:p>
    <w:p w14:paraId="4D0EBD0E" w14:textId="77777777" w:rsidR="00F459E3" w:rsidRDefault="00DA556D">
      <w:pPr>
        <w:pStyle w:val="ListNumber"/>
      </w:pPr>
      <w:r>
        <w:rPr>
          <w:b/>
        </w:rPr>
        <w:t>Ch</w:t>
      </w:r>
      <w:r>
        <w:rPr>
          <w:b/>
        </w:rPr>
        <w:t>ọ</w:t>
      </w:r>
      <w:r>
        <w:rPr>
          <w:b/>
        </w:rPr>
        <w:t>n champion</w:t>
      </w:r>
      <w:r>
        <w:t xml:space="preserve"> theo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ị</w:t>
      </w:r>
      <w:r>
        <w:t>nh trư</w:t>
      </w:r>
      <w:r>
        <w:t>ớ</w:t>
      </w:r>
      <w:r>
        <w:t>c, luôn so v</w:t>
      </w:r>
      <w:r>
        <w:t>ớ</w:t>
      </w:r>
      <w:r>
        <w:t>i m</w:t>
      </w:r>
      <w:r>
        <w:t>ộ</w:t>
      </w:r>
      <w:r>
        <w:t>t m</w:t>
      </w:r>
      <w:r>
        <w:t>ố</w:t>
      </w:r>
      <w:r>
        <w:t>c đơn gi</w:t>
      </w:r>
      <w:r>
        <w:t>ả</w:t>
      </w:r>
      <w:r>
        <w:t>n.</w:t>
      </w:r>
    </w:p>
    <w:p w14:paraId="4977A78A" w14:textId="77777777" w:rsidR="00F459E3" w:rsidRDefault="00DA556D">
      <w:pPr>
        <w:pStyle w:val="ListNumber"/>
      </w:pPr>
      <w:r>
        <w:rPr>
          <w:b/>
        </w:rPr>
        <w:t>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 l</w:t>
      </w:r>
      <w:r>
        <w:rPr>
          <w:b/>
        </w:rPr>
        <w:t>ạ</w:t>
      </w:r>
      <w:r>
        <w:rPr>
          <w:b/>
        </w:rPr>
        <w:t>i</w:t>
      </w:r>
      <w:r>
        <w:t xml:space="preserve"> champion trên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nhãn và t</w:t>
      </w:r>
      <w:r>
        <w:t>ạ</w:t>
      </w:r>
      <w:r>
        <w:t>o d</w:t>
      </w:r>
      <w:r>
        <w:t>ự</w:t>
      </w:r>
      <w:r>
        <w:t xml:space="preserve"> báo / đi</w:t>
      </w:r>
      <w:r>
        <w:t>ể</w:t>
      </w:r>
      <w:r>
        <w:t>m cho hi</w:t>
      </w:r>
      <w:r>
        <w:t>ệ</w:t>
      </w:r>
      <w:r>
        <w:t>n t</w:t>
      </w:r>
      <w:r>
        <w:t>ạ</w:t>
      </w:r>
      <w:r>
        <w:t>i.</w:t>
      </w:r>
    </w:p>
    <w:p w14:paraId="0E6330BA" w14:textId="77777777" w:rsidR="00F459E3" w:rsidRDefault="00DA556D">
      <w:pPr>
        <w:pStyle w:val="ListNumber"/>
      </w:pPr>
      <w:r>
        <w:rPr>
          <w:b/>
        </w:rPr>
        <w:t>Lưu có phiên b</w:t>
      </w:r>
      <w:r>
        <w:rPr>
          <w:b/>
        </w:rPr>
        <w:t>ả</w:t>
      </w:r>
      <w:r>
        <w:rPr>
          <w:b/>
        </w:rPr>
        <w:t>n.</w:t>
      </w:r>
      <w:r>
        <w:t xml:space="preserve"> M</w:t>
      </w:r>
      <w:r>
        <w:t>ỗ</w:t>
      </w:r>
      <w:r>
        <w:t>i bài toán ch</w:t>
      </w:r>
      <w:r>
        <w:t>ạ</w:t>
      </w:r>
      <w:r>
        <w:t>y trong m</w:t>
      </w:r>
      <w:r>
        <w:t>ộ</w:t>
      </w:r>
      <w:r>
        <w:t>t transaction riêng, t</w:t>
      </w:r>
      <w:r>
        <w:t>ạ</w:t>
      </w:r>
      <w:r>
        <w:t>o m</w:t>
      </w:r>
      <w:r>
        <w:t>ộ</w:t>
      </w:r>
      <w:r>
        <w:t>t ModelRun. Thành công thì b</w:t>
      </w:r>
      <w:r>
        <w:t>ả</w:t>
      </w:r>
      <w:r>
        <w:t>n m</w:t>
      </w:r>
      <w:r>
        <w:t>ớ</w:t>
      </w:r>
      <w:r>
        <w:t>i thành is_current và b</w:t>
      </w:r>
      <w:r>
        <w:t>ả</w:t>
      </w:r>
      <w:r>
        <w:t>n cũ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i; l</w:t>
      </w:r>
      <w:r>
        <w:t>ỗ</w:t>
      </w:r>
      <w:r>
        <w:t xml:space="preserve">i thì ghi status = failed, không </w:t>
      </w:r>
      <w:r>
        <w:t>ả</w:t>
      </w:r>
      <w:r>
        <w:t>nh hư</w:t>
      </w:r>
      <w:r>
        <w:t>ở</w:t>
      </w:r>
      <w:r>
        <w:t>ng bài khác và không làm m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cũ.</w:t>
      </w:r>
    </w:p>
    <w:p w14:paraId="0E511003" w14:textId="77777777" w:rsidR="00F459E3" w:rsidRDefault="00DA556D">
      <w:pPr>
        <w:pStyle w:val="ListNumber"/>
      </w:pPr>
      <w:r>
        <w:rPr>
          <w:b/>
        </w:rPr>
        <w:t>Công b</w:t>
      </w:r>
      <w:r>
        <w:rPr>
          <w:b/>
        </w:rPr>
        <w:t>ố</w:t>
      </w:r>
      <w:r>
        <w:rPr>
          <w:b/>
        </w:rPr>
        <w:t>.</w:t>
      </w:r>
      <w:r>
        <w:t xml:space="preserve"> Các view analytics.mart_ai_* ch</w:t>
      </w:r>
      <w:r>
        <w:t>ỉ</w:t>
      </w:r>
      <w:r>
        <w:t xml:space="preserve"> l</w:t>
      </w:r>
      <w:r>
        <w:t>ộ</w:t>
      </w:r>
      <w:r>
        <w:t xml:space="preserve"> l</w:t>
      </w:r>
      <w:r>
        <w:t>ầ</w:t>
      </w:r>
      <w:r>
        <w:t>n ch</w:t>
      </w:r>
      <w:r>
        <w:t>ạ</w:t>
      </w:r>
      <w:r>
        <w:t>y hi</w:t>
      </w:r>
      <w:r>
        <w:t>ệ</w:t>
      </w:r>
      <w:r>
        <w:t>n hành; Superset đ</w:t>
      </w:r>
      <w:r>
        <w:t>ọ</w:t>
      </w:r>
      <w:r>
        <w:t>c qua role ch</w:t>
      </w:r>
      <w:r>
        <w:t>ỉ</w:t>
      </w:r>
      <w:r>
        <w:t>-đ</w:t>
      </w:r>
      <w:r>
        <w:t>ọ</w:t>
      </w:r>
      <w:r>
        <w:t>c.</w:t>
      </w:r>
    </w:p>
    <w:p w14:paraId="56DFFEA8" w14:textId="77777777" w:rsidR="00F459E3" w:rsidRDefault="00DA556D">
      <w:pPr>
        <w:pStyle w:val="ListNumber"/>
      </w:pPr>
      <w:r>
        <w:rPr>
          <w:b/>
        </w:rPr>
        <w:t>Nh</w:t>
      </w:r>
      <w:r>
        <w:rPr>
          <w:b/>
        </w:rPr>
        <w:t>ậ</w:t>
      </w:r>
      <w:r>
        <w:rPr>
          <w:b/>
        </w:rPr>
        <w:t>n xét.</w:t>
      </w:r>
      <w:r>
        <w:t xml:space="preserve"> LLM nh</w:t>
      </w:r>
      <w:r>
        <w:t>ậ</w:t>
      </w:r>
      <w:r>
        <w:t>n JSON k</w:t>
      </w:r>
      <w:r>
        <w:t>ế</w:t>
      </w:r>
      <w:r>
        <w:t>t qu</w:t>
      </w:r>
      <w:r>
        <w:t>ả</w:t>
      </w:r>
      <w:r>
        <w:t xml:space="preserve"> đã tính, vi</w:t>
      </w:r>
      <w:r>
        <w:t>ế</w:t>
      </w:r>
      <w:r>
        <w:t>t 4–6 nh</w:t>
      </w:r>
      <w:r>
        <w:t>ậ</w:t>
      </w:r>
      <w:r>
        <w:t>n xét; 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chi</w:t>
      </w:r>
      <w:r>
        <w:t>ế</w:t>
      </w:r>
      <w:r>
        <w:t>u m</w:t>
      </w:r>
      <w:r>
        <w:t>ọ</w:t>
      </w:r>
      <w:r>
        <w:t>i con s</w:t>
      </w:r>
      <w:r>
        <w:t>ố</w:t>
      </w:r>
      <w:r>
        <w:t xml:space="preserve"> trong văn b</w:t>
      </w:r>
      <w:r>
        <w:t>ả</w:t>
      </w:r>
      <w:r>
        <w:t>n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14:paraId="6A395C61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5. Đ</w:t>
      </w:r>
      <w:r>
        <w:rPr>
          <w:i/>
          <w:color w:val="0069BA"/>
          <w:sz w:val="19"/>
        </w:rPr>
        <w:t>ầ</w:t>
      </w:r>
      <w:r>
        <w:rPr>
          <w:i/>
          <w:color w:val="0069BA"/>
          <w:sz w:val="19"/>
        </w:rPr>
        <w:t>u vào / đ</w:t>
      </w:r>
      <w:r>
        <w:rPr>
          <w:i/>
          <w:color w:val="0069BA"/>
          <w:sz w:val="19"/>
        </w:rPr>
        <w:t>ầ</w:t>
      </w:r>
      <w:r>
        <w:rPr>
          <w:i/>
          <w:color w:val="0069BA"/>
          <w:sz w:val="19"/>
        </w:rPr>
        <w:t>u ra t</w:t>
      </w:r>
      <w:r>
        <w:rPr>
          <w:i/>
          <w:color w:val="0069BA"/>
          <w:sz w:val="19"/>
        </w:rPr>
        <w:t>ừ</w:t>
      </w:r>
      <w:r>
        <w:rPr>
          <w:i/>
          <w:color w:val="0069BA"/>
          <w:sz w:val="19"/>
        </w:rPr>
        <w:t>ng bài toán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381"/>
        <w:gridCol w:w="2438"/>
        <w:gridCol w:w="1814"/>
        <w:gridCol w:w="1361"/>
      </w:tblGrid>
      <w:tr w:rsidR="00F459E3" w14:paraId="31C983E3" w14:textId="77777777">
        <w:trPr>
          <w:cantSplit/>
          <w:tblHeader/>
          <w:jc w:val="center"/>
        </w:trPr>
        <w:tc>
          <w:tcPr>
            <w:tcW w:w="1361" w:type="dxa"/>
            <w:shd w:val="clear" w:color="auto" w:fill="0069BA"/>
          </w:tcPr>
          <w:p w14:paraId="3599DDE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Bài toán</w:t>
            </w:r>
          </w:p>
        </w:tc>
        <w:tc>
          <w:tcPr>
            <w:tcW w:w="2381" w:type="dxa"/>
            <w:shd w:val="clear" w:color="auto" w:fill="0069BA"/>
          </w:tcPr>
          <w:p w14:paraId="6AE32A5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u vào</w:t>
            </w:r>
          </w:p>
        </w:tc>
        <w:tc>
          <w:tcPr>
            <w:tcW w:w="2438" w:type="dxa"/>
            <w:shd w:val="clear" w:color="auto" w:fill="0069BA"/>
          </w:tcPr>
          <w:p w14:paraId="27DBCDE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u ra lưu tr</w:t>
            </w:r>
            <w:r>
              <w:rPr>
                <w:b/>
                <w:color w:val="FFFFFF"/>
                <w:sz w:val="19"/>
              </w:rPr>
              <w:t>ữ</w:t>
            </w:r>
          </w:p>
        </w:tc>
        <w:tc>
          <w:tcPr>
            <w:tcW w:w="1814" w:type="dxa"/>
            <w:shd w:val="clear" w:color="auto" w:fill="0069BA"/>
          </w:tcPr>
          <w:p w14:paraId="3677EF3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dòng (l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 ch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y 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 hành)</w:t>
            </w:r>
          </w:p>
        </w:tc>
        <w:tc>
          <w:tcPr>
            <w:tcW w:w="1361" w:type="dxa"/>
            <w:shd w:val="clear" w:color="auto" w:fill="0069BA"/>
          </w:tcPr>
          <w:p w14:paraId="3220DCF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Th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>i gian</w:t>
            </w:r>
          </w:p>
        </w:tc>
      </w:tr>
      <w:tr w:rsidR="00F459E3" w14:paraId="6BC927BA" w14:textId="77777777">
        <w:trPr>
          <w:cantSplit/>
          <w:jc w:val="center"/>
        </w:trPr>
        <w:tc>
          <w:tcPr>
            <w:tcW w:w="1361" w:type="dxa"/>
          </w:tcPr>
          <w:p w14:paraId="1AD56FF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forecast</w:t>
            </w:r>
          </w:p>
        </w:tc>
        <w:tc>
          <w:tcPr>
            <w:tcW w:w="2381" w:type="dxa"/>
          </w:tcPr>
          <w:p w14:paraId="0935EC3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Doanh thu/ngày, 10 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2438" w:type="dxa"/>
          </w:tcPr>
          <w:p w14:paraId="74B2DEE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SalesForecast, ModelMetric</w:t>
            </w:r>
          </w:p>
        </w:tc>
        <w:tc>
          <w:tcPr>
            <w:tcW w:w="1814" w:type="dxa"/>
          </w:tcPr>
          <w:p w14:paraId="0D1D37BB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3.360</w:t>
            </w:r>
          </w:p>
        </w:tc>
        <w:tc>
          <w:tcPr>
            <w:tcW w:w="1361" w:type="dxa"/>
          </w:tcPr>
          <w:p w14:paraId="34EFBA4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21.6 s</w:t>
            </w:r>
          </w:p>
        </w:tc>
      </w:tr>
      <w:tr w:rsidR="00F459E3" w14:paraId="152DE865" w14:textId="77777777">
        <w:trPr>
          <w:cantSplit/>
          <w:jc w:val="center"/>
        </w:trPr>
        <w:tc>
          <w:tcPr>
            <w:tcW w:w="1361" w:type="dxa"/>
            <w:shd w:val="clear" w:color="auto" w:fill="F2F5F9"/>
          </w:tcPr>
          <w:p w14:paraId="1F05FBC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segmentation</w:t>
            </w:r>
          </w:p>
        </w:tc>
        <w:tc>
          <w:tcPr>
            <w:tcW w:w="2381" w:type="dxa"/>
            <w:shd w:val="clear" w:color="auto" w:fill="F2F5F9"/>
          </w:tcPr>
          <w:p w14:paraId="4399398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RFM 365 ngày</w:t>
            </w:r>
          </w:p>
        </w:tc>
        <w:tc>
          <w:tcPr>
            <w:tcW w:w="2438" w:type="dxa"/>
            <w:shd w:val="clear" w:color="auto" w:fill="F2F5F9"/>
          </w:tcPr>
          <w:p w14:paraId="6841561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(dùng chung cho churn)</w:t>
            </w:r>
          </w:p>
        </w:tc>
        <w:tc>
          <w:tcPr>
            <w:tcW w:w="1814" w:type="dxa"/>
            <w:shd w:val="clear" w:color="auto" w:fill="F2F5F9"/>
          </w:tcPr>
          <w:p w14:paraId="2D8FE2C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492</w:t>
            </w:r>
          </w:p>
        </w:tc>
        <w:tc>
          <w:tcPr>
            <w:tcW w:w="1361" w:type="dxa"/>
            <w:shd w:val="clear" w:color="auto" w:fill="F2F5F9"/>
          </w:tcPr>
          <w:p w14:paraId="03FCD2C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0.5 s</w:t>
            </w:r>
          </w:p>
        </w:tc>
      </w:tr>
      <w:tr w:rsidR="00F459E3" w14:paraId="09408586" w14:textId="77777777">
        <w:trPr>
          <w:cantSplit/>
          <w:jc w:val="center"/>
        </w:trPr>
        <w:tc>
          <w:tcPr>
            <w:tcW w:w="1361" w:type="dxa"/>
          </w:tcPr>
          <w:p w14:paraId="1D39199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churn</w:t>
            </w:r>
          </w:p>
        </w:tc>
        <w:tc>
          <w:tcPr>
            <w:tcW w:w="2381" w:type="dxa"/>
          </w:tcPr>
          <w:p w14:paraId="3297D12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đơn theo khách</w:t>
            </w:r>
          </w:p>
        </w:tc>
        <w:tc>
          <w:tcPr>
            <w:tcW w:w="2438" w:type="dxa"/>
          </w:tcPr>
          <w:p w14:paraId="0540C04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CustomerScore, ModelMetric</w:t>
            </w:r>
          </w:p>
        </w:tc>
        <w:tc>
          <w:tcPr>
            <w:tcW w:w="1814" w:type="dxa"/>
          </w:tcPr>
          <w:p w14:paraId="201E4E13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492</w:t>
            </w:r>
          </w:p>
        </w:tc>
        <w:tc>
          <w:tcPr>
            <w:tcW w:w="1361" w:type="dxa"/>
          </w:tcPr>
          <w:p w14:paraId="45A5EB4B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2.3 s</w:t>
            </w:r>
          </w:p>
        </w:tc>
      </w:tr>
      <w:tr w:rsidR="00F459E3" w14:paraId="3BBDE3FE" w14:textId="77777777">
        <w:trPr>
          <w:cantSplit/>
          <w:jc w:val="center"/>
        </w:trPr>
        <w:tc>
          <w:tcPr>
            <w:tcW w:w="1361" w:type="dxa"/>
            <w:shd w:val="clear" w:color="auto" w:fill="F2F5F9"/>
          </w:tcPr>
          <w:p w14:paraId="0B4F210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anomaly</w:t>
            </w:r>
          </w:p>
        </w:tc>
        <w:tc>
          <w:tcPr>
            <w:tcW w:w="2381" w:type="dxa"/>
            <w:shd w:val="clear" w:color="auto" w:fill="F2F5F9"/>
          </w:tcPr>
          <w:p w14:paraId="75B2B79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Doanh thu/ngày theo kho</w:t>
            </w:r>
          </w:p>
        </w:tc>
        <w:tc>
          <w:tcPr>
            <w:tcW w:w="2438" w:type="dxa"/>
            <w:shd w:val="clear" w:color="auto" w:fill="F2F5F9"/>
          </w:tcPr>
          <w:p w14:paraId="643B43C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AnomalyEvent, ModelMetric</w:t>
            </w:r>
          </w:p>
        </w:tc>
        <w:tc>
          <w:tcPr>
            <w:tcW w:w="1814" w:type="dxa"/>
            <w:shd w:val="clear" w:color="auto" w:fill="F2F5F9"/>
          </w:tcPr>
          <w:p w14:paraId="50A4DED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22</w:t>
            </w:r>
          </w:p>
        </w:tc>
        <w:tc>
          <w:tcPr>
            <w:tcW w:w="1361" w:type="dxa"/>
            <w:shd w:val="clear" w:color="auto" w:fill="F2F5F9"/>
          </w:tcPr>
          <w:p w14:paraId="600505D7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12.3 s</w:t>
            </w:r>
          </w:p>
        </w:tc>
      </w:tr>
      <w:tr w:rsidR="00F459E3" w14:paraId="4B60FC69" w14:textId="77777777">
        <w:trPr>
          <w:cantSplit/>
          <w:jc w:val="center"/>
        </w:trPr>
        <w:tc>
          <w:tcPr>
            <w:tcW w:w="1361" w:type="dxa"/>
          </w:tcPr>
          <w:p w14:paraId="7EE06DC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basket</w:t>
            </w:r>
          </w:p>
        </w:tc>
        <w:tc>
          <w:tcPr>
            <w:tcW w:w="2381" w:type="dxa"/>
          </w:tcPr>
          <w:p w14:paraId="02E0315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hàng theo đơn</w:t>
            </w:r>
          </w:p>
        </w:tc>
        <w:tc>
          <w:tcPr>
            <w:tcW w:w="2438" w:type="dxa"/>
          </w:tcPr>
          <w:p w14:paraId="6DD21D3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BasketRule, ModelMetric</w:t>
            </w:r>
          </w:p>
        </w:tc>
        <w:tc>
          <w:tcPr>
            <w:tcW w:w="1814" w:type="dxa"/>
          </w:tcPr>
          <w:p w14:paraId="30B89B4F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w="1361" w:type="dxa"/>
          </w:tcPr>
          <w:p w14:paraId="352AF0B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1.1 s</w:t>
            </w:r>
          </w:p>
        </w:tc>
      </w:tr>
      <w:tr w:rsidR="00F459E3" w14:paraId="4DEAC72A" w14:textId="77777777">
        <w:trPr>
          <w:cantSplit/>
          <w:jc w:val="center"/>
        </w:trPr>
        <w:tc>
          <w:tcPr>
            <w:tcW w:w="1361" w:type="dxa"/>
            <w:shd w:val="clear" w:color="auto" w:fill="F2F5F9"/>
          </w:tcPr>
          <w:p w14:paraId="62C02BDF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insight</w:t>
            </w:r>
          </w:p>
        </w:tc>
        <w:tc>
          <w:tcPr>
            <w:tcW w:w="2381" w:type="dxa"/>
            <w:shd w:val="clear" w:color="auto" w:fill="F2F5F9"/>
          </w:tcPr>
          <w:p w14:paraId="01600127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Tóm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5 bài toán (JSON)</w:t>
            </w:r>
          </w:p>
        </w:tc>
        <w:tc>
          <w:tcPr>
            <w:tcW w:w="2438" w:type="dxa"/>
            <w:shd w:val="clear" w:color="auto" w:fill="F2F5F9"/>
          </w:tcPr>
          <w:p w14:paraId="5B18E14D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AIInsight</w:t>
            </w:r>
          </w:p>
        </w:tc>
        <w:tc>
          <w:tcPr>
            <w:tcW w:w="1814" w:type="dxa"/>
            <w:shd w:val="clear" w:color="auto" w:fill="F2F5F9"/>
          </w:tcPr>
          <w:p w14:paraId="64882049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w="1361" w:type="dxa"/>
            <w:shd w:val="clear" w:color="auto" w:fill="F2F5F9"/>
          </w:tcPr>
          <w:p w14:paraId="554B899A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3.6 s</w:t>
            </w:r>
          </w:p>
        </w:tc>
      </w:tr>
    </w:tbl>
    <w:p w14:paraId="42E77784" w14:textId="77777777" w:rsidR="00F459E3" w:rsidRDefault="00F459E3">
      <w:pPr>
        <w:spacing w:after="40"/>
      </w:pPr>
    </w:p>
    <w:p w14:paraId="44E0D3F3" w14:textId="77777777" w:rsidR="00F459E3" w:rsidRDefault="00DA556D">
      <w:pPr>
        <w:pStyle w:val="Heading2"/>
      </w:pPr>
      <w:bookmarkStart w:id="8" w:name="_Toc242870833"/>
      <w:r>
        <w:t>4.3 Mô hình d</w:t>
      </w:r>
      <w:r>
        <w:t>ữ</w:t>
      </w:r>
      <w:r>
        <w:t xml:space="preserve"> li</w:t>
      </w:r>
      <w:r>
        <w:t>ệ</w:t>
      </w:r>
      <w:r>
        <w:t>u k</w:t>
      </w:r>
      <w:r>
        <w:t>ế</w:t>
      </w:r>
      <w:r>
        <w:t>t qu</w:t>
      </w:r>
      <w:r>
        <w:t>ả</w:t>
      </w:r>
      <w:bookmarkEnd w:id="8"/>
    </w:p>
    <w:p w14:paraId="002FF8AF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6. 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k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>t qu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 xml:space="preserve"> AI và view tương </w:t>
      </w:r>
      <w:r>
        <w:rPr>
          <w:i/>
          <w:color w:val="0069BA"/>
          <w:sz w:val="19"/>
        </w:rPr>
        <w:t>ứ</w:t>
      </w:r>
      <w:r>
        <w:rPr>
          <w:i/>
          <w:color w:val="0069BA"/>
          <w:sz w:val="19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706"/>
        <w:gridCol w:w="2307"/>
      </w:tblGrid>
      <w:tr w:rsidR="00F459E3" w14:paraId="03AC8127" w14:textId="77777777">
        <w:trPr>
          <w:cantSplit/>
          <w:tblHeader/>
          <w:jc w:val="center"/>
        </w:trPr>
        <w:tc>
          <w:tcPr>
            <w:tcW w:w="2381" w:type="dxa"/>
            <w:shd w:val="clear" w:color="auto" w:fill="0069BA"/>
          </w:tcPr>
          <w:p w14:paraId="4B63F82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B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4706" w:type="dxa"/>
            <w:shd w:val="clear" w:color="auto" w:fill="0069BA"/>
          </w:tcPr>
          <w:p w14:paraId="55342BA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t dòng là</w:t>
            </w:r>
          </w:p>
        </w:tc>
        <w:tc>
          <w:tcPr>
            <w:tcW w:w="2268" w:type="dxa"/>
            <w:shd w:val="clear" w:color="auto" w:fill="0069BA"/>
          </w:tcPr>
          <w:p w14:paraId="4D7B064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View cho Superset</w:t>
            </w:r>
          </w:p>
        </w:tc>
      </w:tr>
      <w:tr w:rsidR="00F459E3" w14:paraId="605D99BC" w14:textId="77777777">
        <w:trPr>
          <w:cantSplit/>
          <w:jc w:val="center"/>
        </w:trPr>
        <w:tc>
          <w:tcPr>
            <w:tcW w:w="2381" w:type="dxa"/>
          </w:tcPr>
          <w:p w14:paraId="0BE360D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insights_modelrun</w:t>
            </w:r>
          </w:p>
        </w:tc>
        <w:tc>
          <w:tcPr>
            <w:tcW w:w="4706" w:type="dxa"/>
          </w:tcPr>
          <w:p w14:paraId="2D07611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bài toán: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toán, tham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, tóm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t,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gian,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thái, is_current</w:t>
            </w:r>
          </w:p>
        </w:tc>
        <w:tc>
          <w:tcPr>
            <w:tcW w:w="2268" w:type="dxa"/>
          </w:tcPr>
          <w:p w14:paraId="0F2382C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mart_ai_model_runs</w:t>
            </w:r>
          </w:p>
        </w:tc>
      </w:tr>
      <w:tr w:rsidR="00F459E3" w14:paraId="420484F1" w14:textId="77777777">
        <w:trPr>
          <w:cantSplit/>
          <w:jc w:val="center"/>
        </w:trPr>
        <w:tc>
          <w:tcPr>
            <w:tcW w:w="2381" w:type="dxa"/>
            <w:shd w:val="clear" w:color="auto" w:fill="F2F5F9"/>
          </w:tcPr>
          <w:p w14:paraId="01DFA20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insights_modelmetric</w:t>
            </w:r>
          </w:p>
        </w:tc>
        <w:tc>
          <w:tcPr>
            <w:tcW w:w="4706" w:type="dxa"/>
            <w:shd w:val="clear" w:color="auto" w:fill="F2F5F9"/>
          </w:tcPr>
          <w:p w14:paraId="7B57D37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toán ×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(WAPE, AUC, F1,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ng…)</w:t>
            </w:r>
          </w:p>
        </w:tc>
        <w:tc>
          <w:tcPr>
            <w:tcW w:w="2268" w:type="dxa"/>
            <w:shd w:val="clear" w:color="auto" w:fill="F2F5F9"/>
          </w:tcPr>
          <w:p w14:paraId="7359404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mart_ai_model_metrics</w:t>
            </w:r>
          </w:p>
        </w:tc>
      </w:tr>
      <w:tr w:rsidR="00F459E3" w14:paraId="1E786FB0" w14:textId="77777777">
        <w:trPr>
          <w:cantSplit/>
          <w:jc w:val="center"/>
        </w:trPr>
        <w:tc>
          <w:tcPr>
            <w:tcW w:w="2381" w:type="dxa"/>
          </w:tcPr>
          <w:p w14:paraId="426CE99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insights_salesforecast</w:t>
            </w:r>
          </w:p>
        </w:tc>
        <w:tc>
          <w:tcPr>
            <w:tcW w:w="4706" w:type="dxa"/>
          </w:tcPr>
          <w:p w14:paraId="674A301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Doanh thu 1 ngày ×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×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toán; backtest có actual, tương lai có P10/P90</w:t>
            </w:r>
          </w:p>
        </w:tc>
        <w:tc>
          <w:tcPr>
            <w:tcW w:w="2268" w:type="dxa"/>
          </w:tcPr>
          <w:p w14:paraId="2424450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mart_ai_forecast</w:t>
            </w:r>
          </w:p>
        </w:tc>
      </w:tr>
      <w:tr w:rsidR="00F459E3" w14:paraId="160B2288" w14:textId="77777777">
        <w:trPr>
          <w:cantSplit/>
          <w:jc w:val="center"/>
        </w:trPr>
        <w:tc>
          <w:tcPr>
            <w:tcW w:w="2381" w:type="dxa"/>
            <w:shd w:val="clear" w:color="auto" w:fill="F2F5F9"/>
          </w:tcPr>
          <w:p w14:paraId="0D61867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insights_customerscore</w:t>
            </w:r>
          </w:p>
        </w:tc>
        <w:tc>
          <w:tcPr>
            <w:tcW w:w="4706" w:type="dxa"/>
            <w:shd w:val="clear" w:color="auto" w:fill="F2F5F9"/>
          </w:tcPr>
          <w:p w14:paraId="71710AD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khách: RFM, phân khúc K-Means, phân khúc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t, xác su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r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,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ro, 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chính</w:t>
            </w:r>
          </w:p>
        </w:tc>
        <w:tc>
          <w:tcPr>
            <w:tcW w:w="2268" w:type="dxa"/>
            <w:shd w:val="clear" w:color="auto" w:fill="F2F5F9"/>
          </w:tcPr>
          <w:p w14:paraId="18B9414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mart_ai_customer_score</w:t>
            </w:r>
          </w:p>
        </w:tc>
      </w:tr>
      <w:tr w:rsidR="00F459E3" w14:paraId="355E3C8F" w14:textId="77777777">
        <w:trPr>
          <w:cantSplit/>
          <w:jc w:val="center"/>
        </w:trPr>
        <w:tc>
          <w:tcPr>
            <w:tcW w:w="2381" w:type="dxa"/>
          </w:tcPr>
          <w:p w14:paraId="4438830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insights_anomalyevent</w:t>
            </w:r>
          </w:p>
        </w:tc>
        <w:tc>
          <w:tcPr>
            <w:tcW w:w="4706" w:type="dxa"/>
          </w:tcPr>
          <w:p w14:paraId="4707E2F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ngày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kho theo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toán</w:t>
            </w:r>
          </w:p>
        </w:tc>
        <w:tc>
          <w:tcPr>
            <w:tcW w:w="2268" w:type="dxa"/>
          </w:tcPr>
          <w:p w14:paraId="149BBAE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mart_ai_anomaly</w:t>
            </w:r>
          </w:p>
        </w:tc>
      </w:tr>
      <w:tr w:rsidR="00F459E3" w14:paraId="5F449821" w14:textId="77777777">
        <w:trPr>
          <w:cantSplit/>
          <w:jc w:val="center"/>
        </w:trPr>
        <w:tc>
          <w:tcPr>
            <w:tcW w:w="2381" w:type="dxa"/>
            <w:shd w:val="clear" w:color="auto" w:fill="F2F5F9"/>
          </w:tcPr>
          <w:p w14:paraId="7B46117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insights_basketrule</w:t>
            </w:r>
          </w:p>
        </w:tc>
        <w:tc>
          <w:tcPr>
            <w:tcW w:w="4706" w:type="dxa"/>
            <w:shd w:val="clear" w:color="auto" w:fill="F2F5F9"/>
          </w:tcPr>
          <w:p w14:paraId="4A18E21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mua kèm A → B (support, confidence, lift)</w:t>
            </w:r>
          </w:p>
        </w:tc>
        <w:tc>
          <w:tcPr>
            <w:tcW w:w="2268" w:type="dxa"/>
            <w:shd w:val="clear" w:color="auto" w:fill="F2F5F9"/>
          </w:tcPr>
          <w:p w14:paraId="37A565F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mart_ai_basket_rules</w:t>
            </w:r>
          </w:p>
        </w:tc>
      </w:tr>
      <w:tr w:rsidR="00F459E3" w14:paraId="074B7558" w14:textId="77777777">
        <w:trPr>
          <w:cantSplit/>
          <w:jc w:val="center"/>
        </w:trPr>
        <w:tc>
          <w:tcPr>
            <w:tcW w:w="2381" w:type="dxa"/>
          </w:tcPr>
          <w:p w14:paraId="658D1210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insights_aiinsight</w:t>
            </w:r>
          </w:p>
        </w:tc>
        <w:tc>
          <w:tcPr>
            <w:tcW w:w="4706" w:type="dxa"/>
          </w:tcPr>
          <w:p w14:paraId="6FFAD51D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xét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nhiên, kèm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s</w:t>
            </w:r>
            <w:r>
              <w:rPr>
                <w:sz w:val="19"/>
              </w:rPr>
              <w:t>ố</w:t>
            </w:r>
          </w:p>
        </w:tc>
        <w:tc>
          <w:tcPr>
            <w:tcW w:w="2268" w:type="dxa"/>
          </w:tcPr>
          <w:p w14:paraId="04CEA98F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mart_ai_insight</w:t>
            </w:r>
          </w:p>
        </w:tc>
      </w:tr>
    </w:tbl>
    <w:p w14:paraId="74E172C1" w14:textId="77777777" w:rsidR="00F459E3" w:rsidRDefault="00F459E3">
      <w:pPr>
        <w:spacing w:after="40"/>
      </w:pPr>
    </w:p>
    <w:p w14:paraId="07FC4263" w14:textId="77777777" w:rsidR="00F459E3" w:rsidRDefault="00DA556D">
      <w:r>
        <w:t>Thi</w:t>
      </w:r>
      <w:r>
        <w:t>ế</w:t>
      </w:r>
      <w:r>
        <w:t>t k</w:t>
      </w:r>
      <w:r>
        <w:t>ế</w:t>
      </w:r>
      <w:r>
        <w:t xml:space="preserve"> có phiên b</w:t>
      </w:r>
      <w:r>
        <w:t>ả</w:t>
      </w:r>
      <w:r>
        <w:t>n cho phép theo dõi ch</w:t>
      </w:r>
      <w:r>
        <w:t>ấ</w:t>
      </w:r>
      <w:r>
        <w:t>t lư</w:t>
      </w:r>
      <w:r>
        <w:t>ợ</w:t>
      </w:r>
      <w:r>
        <w:t>ng mô hình qua th</w:t>
      </w:r>
      <w:r>
        <w:t>ờ</w:t>
      </w:r>
      <w:r>
        <w:t>i gian (bi</w:t>
      </w:r>
      <w:r>
        <w:t>ể</w:t>
      </w:r>
      <w:r>
        <w:t>u đ</w:t>
      </w:r>
      <w:r>
        <w:t>ồ</w:t>
      </w:r>
      <w:r>
        <w:t xml:space="preserve"> "L</w:t>
      </w:r>
      <w:r>
        <w:t>ị</w:t>
      </w:r>
      <w:r>
        <w:t>ch s</w:t>
      </w:r>
      <w:r>
        <w:t>ử</w:t>
      </w:r>
      <w:r>
        <w:t xml:space="preserve"> các l</w:t>
      </w:r>
      <w:r>
        <w:t>ầ</w:t>
      </w:r>
      <w:r>
        <w:t>n ch</w:t>
      </w:r>
      <w:r>
        <w:t>ạ</w:t>
      </w:r>
      <w:r>
        <w:t>y" trên dashboard) và quay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 xml:space="preserve"> cũ khi c</w:t>
      </w:r>
      <w:r>
        <w:t>ầ</w:t>
      </w:r>
      <w:r>
        <w:t>n. Hi</w:t>
      </w:r>
      <w:r>
        <w:t>ệ</w:t>
      </w:r>
      <w:r>
        <w:t>n CSDL có 17 l</w:t>
      </w:r>
      <w:r>
        <w:t>ầ</w:t>
      </w:r>
      <w:r>
        <w:t>n ch</w:t>
      </w:r>
      <w:r>
        <w:t>ạ</w:t>
      </w:r>
      <w:r>
        <w:t>y, 526 ch</w:t>
      </w:r>
      <w:r>
        <w:t>ỉ</w:t>
      </w:r>
      <w:r>
        <w:t xml:space="preserve"> s</w:t>
      </w:r>
      <w:r>
        <w:t>ố</w:t>
      </w:r>
      <w:r>
        <w:t xml:space="preserve"> đã lưu.</w:t>
      </w:r>
    </w:p>
    <w:p w14:paraId="738B9592" w14:textId="77777777" w:rsidR="00F459E3" w:rsidRDefault="00DA556D">
      <w:pPr>
        <w:pStyle w:val="Heading2"/>
      </w:pPr>
      <w:bookmarkStart w:id="9" w:name="_Toc242870834"/>
      <w:r>
        <w:t>4.4 L</w:t>
      </w:r>
      <w:r>
        <w:t>ớ</w:t>
      </w:r>
      <w:r>
        <w:t>p analytics và Superset</w:t>
      </w:r>
      <w:bookmarkEnd w:id="9"/>
    </w:p>
    <w:p w14:paraId="4CF5F86D" w14:textId="77777777" w:rsidR="00F459E3" w:rsidRDefault="00DA556D">
      <w:r>
        <w:t>Schema analytics g</w:t>
      </w:r>
      <w:r>
        <w:t>ồ</w:t>
      </w:r>
      <w:r>
        <w:t>m 20 view: 13 view nghi</w:t>
      </w:r>
      <w:r>
        <w:t>ệ</w:t>
      </w:r>
      <w:r>
        <w:t>p v</w:t>
      </w:r>
      <w:r>
        <w:t>ụ</w:t>
      </w:r>
      <w:r>
        <w:t xml:space="preserve"> (dimension, fact, mart) t</w:t>
      </w:r>
      <w:r>
        <w:t>ừ</w:t>
      </w:r>
      <w:r>
        <w:t xml:space="preserve"> TH1 và 7 view mart_ai_* cho TH2. View che thông tin liên l</w:t>
      </w:r>
      <w:r>
        <w:t>ạ</w:t>
      </w:r>
      <w:r>
        <w:t>c c</w:t>
      </w:r>
      <w:r>
        <w:t>ủ</w:t>
      </w:r>
      <w:r>
        <w:t>a khách (email, đi</w:t>
      </w:r>
      <w:r>
        <w:t>ệ</w:t>
      </w:r>
      <w:r>
        <w:t>n tho</w:t>
      </w:r>
      <w:r>
        <w:t>ạ</w:t>
      </w:r>
      <w:r>
        <w:t>i) và ch</w:t>
      </w:r>
      <w:r>
        <w:t>ỉ</w:t>
      </w:r>
      <w:r>
        <w:t xml:space="preserve"> l</w:t>
      </w:r>
      <w:r>
        <w:t>ộ</w:t>
      </w:r>
      <w:r>
        <w:t xml:space="preserve"> l</w:t>
      </w:r>
      <w:r>
        <w:t>ầ</w:t>
      </w:r>
      <w:r>
        <w:t>n ch</w:t>
      </w:r>
      <w:r>
        <w:t>ạ</w:t>
      </w:r>
      <w:r>
        <w:t>y mô hình hi</w:t>
      </w:r>
      <w:r>
        <w:t>ệ</w:t>
      </w:r>
      <w:r>
        <w:t>n hành (is_current AND status = 'ok'). L</w:t>
      </w:r>
      <w:r>
        <w:t>ệ</w:t>
      </w:r>
      <w:r>
        <w:t>nh provision_superset t</w:t>
      </w:r>
      <w:r>
        <w:t>ạ</w:t>
      </w:r>
      <w:r>
        <w:t>o qua REST API 1 k</w:t>
      </w:r>
      <w:r>
        <w:t>ế</w:t>
      </w:r>
      <w:r>
        <w:t>t n</w:t>
      </w:r>
      <w:r>
        <w:t>ố</w:t>
      </w:r>
      <w:r>
        <w:t>i CSDL, 20 dataset, 29 bi</w:t>
      </w:r>
      <w:r>
        <w:t>ể</w:t>
      </w:r>
      <w:r>
        <w:t>u đ</w:t>
      </w:r>
      <w:r>
        <w:t>ồ</w:t>
      </w:r>
      <w:r>
        <w:t xml:space="preserve"> và 2 dashboard.</w:t>
      </w:r>
    </w:p>
    <w:p w14:paraId="13484724" w14:textId="77777777" w:rsidR="00F459E3" w:rsidRDefault="00DA556D">
      <w:r>
        <w:rPr>
          <w:sz w:val="19"/>
        </w:rPr>
        <w:t>Danh sách view: dim_customer, dim_product, dim_supplier, dim_warehouse, fct_purchase_line, fct_sales_line, fct_stock_movement, mart_ai_anomaly, mart_ai_basket_rules, mart_ai_customer_score, mart_ai_forecast, mart_ai_insight, mart_ai_model_metrics, mart_ai_model_runs, mart_ai_usage, mart_customer_rfm, mart_daily_sales, mart_inventory_status, mart_reorder_suggestion, mart_supplier_performance.</w:t>
      </w:r>
    </w:p>
    <w:p w14:paraId="56DDE5E0" w14:textId="77777777" w:rsidR="00F459E3" w:rsidRDefault="00DA556D">
      <w:pPr>
        <w:keepNext/>
        <w:jc w:val="center"/>
      </w:pPr>
      <w:r>
        <w:rPr>
          <w:noProof/>
        </w:rPr>
        <w:drawing>
          <wp:inline distT="0" distB="0" distL="0" distR="0" wp14:anchorId="087F5486" wp14:editId="17DA5141">
            <wp:extent cx="4860000" cy="1032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superset-ai-ins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3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AC40" w14:textId="77777777" w:rsidR="00F459E3" w:rsidRDefault="00DA556D">
      <w:pPr>
        <w:spacing w:after="160"/>
        <w:jc w:val="center"/>
      </w:pPr>
      <w:r>
        <w:rPr>
          <w:i/>
          <w:color w:val="0069BA"/>
          <w:sz w:val="19"/>
        </w:rPr>
        <w:t>Hình 3. Dashboard "Mini ERP · AI Insights" trên Superset (16 bi</w:t>
      </w:r>
      <w:r>
        <w:rPr>
          <w:i/>
          <w:color w:val="0069BA"/>
          <w:sz w:val="19"/>
        </w:rPr>
        <w:t>ể</w:t>
      </w:r>
      <w:r>
        <w:rPr>
          <w:i/>
          <w:color w:val="0069BA"/>
          <w:sz w:val="19"/>
        </w:rPr>
        <w:t>u đ</w:t>
      </w:r>
      <w:r>
        <w:rPr>
          <w:i/>
          <w:color w:val="0069BA"/>
          <w:sz w:val="19"/>
        </w:rPr>
        <w:t>ồ</w:t>
      </w:r>
      <w:r>
        <w:rPr>
          <w:i/>
          <w:color w:val="0069BA"/>
          <w:sz w:val="19"/>
        </w:rPr>
        <w:t>, d</w:t>
      </w:r>
      <w:r>
        <w:rPr>
          <w:i/>
          <w:color w:val="0069BA"/>
          <w:sz w:val="19"/>
        </w:rPr>
        <w:t>ữ</w:t>
      </w:r>
      <w:r>
        <w:rPr>
          <w:i/>
          <w:color w:val="0069BA"/>
          <w:sz w:val="19"/>
        </w:rPr>
        <w:t xml:space="preserve"> li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>u th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t c</w:t>
      </w:r>
      <w:r>
        <w:rPr>
          <w:i/>
          <w:color w:val="0069BA"/>
          <w:sz w:val="19"/>
        </w:rPr>
        <w:t>ủ</w:t>
      </w:r>
      <w:r>
        <w:rPr>
          <w:i/>
          <w:color w:val="0069BA"/>
          <w:sz w:val="19"/>
        </w:rPr>
        <w:t>a l</w:t>
      </w:r>
      <w:r>
        <w:rPr>
          <w:i/>
          <w:color w:val="0069BA"/>
          <w:sz w:val="19"/>
        </w:rPr>
        <w:t>ầ</w:t>
      </w:r>
      <w:r>
        <w:rPr>
          <w:i/>
          <w:color w:val="0069BA"/>
          <w:sz w:val="19"/>
        </w:rPr>
        <w:t>n ch</w:t>
      </w:r>
      <w:r>
        <w:rPr>
          <w:i/>
          <w:color w:val="0069BA"/>
          <w:sz w:val="19"/>
        </w:rPr>
        <w:t>ạ</w:t>
      </w:r>
      <w:r>
        <w:rPr>
          <w:i/>
          <w:color w:val="0069BA"/>
          <w:sz w:val="19"/>
        </w:rPr>
        <w:t>y)</w:t>
      </w:r>
    </w:p>
    <w:p w14:paraId="4284DFFA" w14:textId="77777777" w:rsidR="00F459E3" w:rsidRDefault="00DA556D">
      <w:pPr>
        <w:pStyle w:val="Heading2"/>
      </w:pPr>
      <w:bookmarkStart w:id="10" w:name="_Toc242870835"/>
      <w:r>
        <w:t>4.5 Lu</w:t>
      </w:r>
      <w:r>
        <w:t>ồ</w:t>
      </w:r>
      <w:r>
        <w:t>ng Superset MCP</w:t>
      </w:r>
      <w:bookmarkEnd w:id="10"/>
    </w:p>
    <w:p w14:paraId="7E9153A8" w14:textId="77777777" w:rsidR="00F459E3" w:rsidRDefault="00DA556D">
      <w:r>
        <w:t>Superset MCP server (gói mcp-superset trên PyPI) cho phép AI agent làm vi</w:t>
      </w:r>
      <w:r>
        <w:t>ệ</w:t>
      </w:r>
      <w:r>
        <w:t>c v</w:t>
      </w:r>
      <w:r>
        <w:t>ớ</w:t>
      </w:r>
      <w:r>
        <w:t>i Superset b</w:t>
      </w:r>
      <w:r>
        <w:t>ằ</w:t>
      </w:r>
      <w:r>
        <w:t>ng ngôn ng</w:t>
      </w:r>
      <w:r>
        <w:t>ữ</w:t>
      </w:r>
      <w:r>
        <w:t xml:space="preserve"> t</w:t>
      </w:r>
      <w:r>
        <w:t>ự</w:t>
      </w:r>
      <w:r>
        <w:t xml:space="preserve"> nhiên: li</w:t>
      </w:r>
      <w:r>
        <w:t>ệ</w:t>
      </w:r>
      <w:r>
        <w:t>t kê dataset, ch</w:t>
      </w:r>
      <w:r>
        <w:t>ạ</w:t>
      </w:r>
      <w:r>
        <w:t>y truy v</w:t>
      </w:r>
      <w:r>
        <w:t>ấ</w:t>
      </w:r>
      <w:r>
        <w:t>n đ</w:t>
      </w:r>
      <w:r>
        <w:t>ọ</w:t>
      </w:r>
      <w:r>
        <w:t>c, t</w:t>
      </w:r>
      <w:r>
        <w:t>ạ</w:t>
      </w:r>
      <w:r>
        <w:t>o / s</w:t>
      </w:r>
      <w:r>
        <w:t>ử</w:t>
      </w:r>
      <w:r>
        <w:t>a bi</w:t>
      </w:r>
      <w:r>
        <w:t>ể</w:t>
      </w:r>
      <w:r>
        <w:t>u đ</w:t>
      </w:r>
      <w:r>
        <w:t>ồ</w:t>
      </w:r>
      <w:r>
        <w:t xml:space="preserve"> và dashboard. Lu</w:t>
      </w:r>
      <w:r>
        <w:t>ồ</w:t>
      </w:r>
      <w:r>
        <w:t>ng x</w:t>
      </w:r>
      <w:r>
        <w:t>ử</w:t>
      </w:r>
      <w:r>
        <w:t xml:space="preserve"> lý m</w:t>
      </w:r>
      <w:r>
        <w:t>ộ</w:t>
      </w:r>
      <w:r>
        <w:t>t yêu c</w:t>
      </w:r>
      <w:r>
        <w:t>ầ</w:t>
      </w:r>
      <w:r>
        <w:t>u:</w:t>
      </w:r>
    </w:p>
    <w:p w14:paraId="28434C11" w14:textId="77777777" w:rsidR="00F459E3" w:rsidRDefault="00DA556D">
      <w:pPr>
        <w:pStyle w:val="ListNumber"/>
      </w:pPr>
      <w:r>
        <w:t>Agent (vd. Claude Code đ</w:t>
      </w:r>
      <w:r>
        <w:t>ọ</w:t>
      </w:r>
      <w:r>
        <w:t>c c</w:t>
      </w:r>
      <w:r>
        <w:t>ấ</w:t>
      </w:r>
      <w:r>
        <w:t>u hình .mcp.json) kh</w:t>
      </w:r>
      <w:r>
        <w:t>ở</w:t>
      </w:r>
      <w:r>
        <w:t>i đ</w:t>
      </w:r>
      <w:r>
        <w:t>ộ</w:t>
      </w:r>
      <w:r>
        <w:t>ng mcp-superset qua stdio; không m</w:t>
      </w:r>
      <w:r>
        <w:t>ở</w:t>
      </w:r>
      <w:r>
        <w:t xml:space="preserve"> c</w:t>
      </w:r>
      <w:r>
        <w:t>ổ</w:t>
      </w:r>
      <w:r>
        <w:t>ng m</w:t>
      </w:r>
      <w:r>
        <w:t>ạ</w:t>
      </w:r>
      <w:r>
        <w:t>ng.</w:t>
      </w:r>
    </w:p>
    <w:p w14:paraId="38CA01B7" w14:textId="77777777" w:rsidR="00F459E3" w:rsidRDefault="00DA556D">
      <w:pPr>
        <w:pStyle w:val="ListNumber"/>
      </w:pPr>
      <w:r>
        <w:t>mcp-superset đăng nh</w:t>
      </w:r>
      <w:r>
        <w:t>ậ</w:t>
      </w:r>
      <w:r>
        <w:t>p Superset b</w:t>
      </w:r>
      <w:r>
        <w:t>ằ</w:t>
      </w:r>
      <w:r>
        <w:t>ng tài kho</w:t>
      </w:r>
      <w:r>
        <w:t>ả</w:t>
      </w:r>
      <w:r>
        <w:t>n mcp_agent (role Alpha + sql_lab, không ph</w:t>
      </w:r>
      <w:r>
        <w:t>ả</w:t>
      </w:r>
      <w:r>
        <w:t>i Admin), m</w:t>
      </w:r>
      <w:r>
        <w:t>ậ</w:t>
      </w:r>
      <w:r>
        <w:t>t kh</w:t>
      </w:r>
      <w:r>
        <w:t>ẩ</w:t>
      </w:r>
      <w:r>
        <w:t>u đ</w:t>
      </w:r>
      <w:r>
        <w:t>ọ</w:t>
      </w:r>
      <w:r>
        <w:t>c t</w:t>
      </w:r>
      <w:r>
        <w:t>ừ</w:t>
      </w:r>
      <w:r>
        <w:t xml:space="preserve"> .env.mcp (đã gitignore).</w:t>
      </w:r>
    </w:p>
    <w:p w14:paraId="38B0A5A5" w14:textId="77777777" w:rsidR="00F459E3" w:rsidRDefault="00DA556D">
      <w:pPr>
        <w:pStyle w:val="ListNumber"/>
      </w:pPr>
      <w:r>
        <w:t>M</w:t>
      </w:r>
      <w:r>
        <w:t>ỗ</w:t>
      </w:r>
      <w:r>
        <w:t>i công c</w:t>
      </w:r>
      <w:r>
        <w:t>ụ</w:t>
      </w:r>
      <w:r>
        <w:t xml:space="preserve"> MCP g</w:t>
      </w:r>
      <w:r>
        <w:t>ọ</w:t>
      </w:r>
      <w:r>
        <w:t xml:space="preserve">i REST API tương </w:t>
      </w:r>
      <w:r>
        <w:t>ứ</w:t>
      </w:r>
      <w:r>
        <w:t>ng c</w:t>
      </w:r>
      <w:r>
        <w:t>ủ</w:t>
      </w:r>
      <w:r>
        <w:t>a Superset; truy v</w:t>
      </w:r>
      <w:r>
        <w:t>ấ</w:t>
      </w:r>
      <w:r>
        <w:t>n SQL ch</w:t>
      </w:r>
      <w:r>
        <w:t>ạ</w:t>
      </w:r>
      <w:r>
        <w:t>y qua k</w:t>
      </w:r>
      <w:r>
        <w:t>ế</w:t>
      </w:r>
      <w:r>
        <w:t>t n</w:t>
      </w:r>
      <w:r>
        <w:t>ố</w:t>
      </w:r>
      <w:r>
        <w:t>i dùng role superset_ro.</w:t>
      </w:r>
    </w:p>
    <w:p w14:paraId="6BCF6E73" w14:textId="77777777" w:rsidR="00F459E3" w:rsidRDefault="00DA556D">
      <w:pPr>
        <w:pStyle w:val="ListNumber"/>
      </w:pPr>
      <w:r>
        <w:t>K</w:t>
      </w:r>
      <w:r>
        <w:t>ế</w:t>
      </w:r>
      <w:r>
        <w:t>t qu</w:t>
      </w:r>
      <w:r>
        <w:t>ả</w:t>
      </w:r>
      <w:r>
        <w:t xml:space="preserve"> (JSON) tr</w:t>
      </w:r>
      <w:r>
        <w:t>ả</w:t>
      </w:r>
      <w:r>
        <w:t xml:space="preserve"> v</w:t>
      </w:r>
      <w:r>
        <w:t>ề</w:t>
      </w:r>
      <w:r>
        <w:t xml:space="preserve"> agent đ</w:t>
      </w:r>
      <w:r>
        <w:t>ể</w:t>
      </w:r>
      <w:r>
        <w:t xml:space="preserve"> di</w:t>
      </w:r>
      <w:r>
        <w:t>ễ</w:t>
      </w:r>
      <w:r>
        <w:t>n gi</w:t>
      </w:r>
      <w:r>
        <w:t>ả</w:t>
      </w:r>
      <w:r>
        <w:t>i ho</w:t>
      </w:r>
      <w:r>
        <w:t>ặ</w:t>
      </w:r>
      <w:r>
        <w:t>c th</w:t>
      </w:r>
      <w:r>
        <w:t>ự</w:t>
      </w:r>
      <w:r>
        <w:t>c hi</w:t>
      </w:r>
      <w:r>
        <w:t>ệ</w:t>
      </w:r>
      <w:r>
        <w:t>n bư</w:t>
      </w:r>
      <w:r>
        <w:t>ớ</w:t>
      </w:r>
      <w:r>
        <w:t>c ti</w:t>
      </w:r>
      <w:r>
        <w:t>ế</w:t>
      </w:r>
      <w:r>
        <w:t>p theo.</w:t>
      </w:r>
    </w:p>
    <w:p w14:paraId="0FCD24DF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7. Các l</w:t>
      </w:r>
      <w:r>
        <w:rPr>
          <w:i/>
          <w:color w:val="0069BA"/>
          <w:sz w:val="19"/>
        </w:rPr>
        <w:t>ớ</w:t>
      </w:r>
      <w:r>
        <w:rPr>
          <w:i/>
          <w:color w:val="0069BA"/>
          <w:sz w:val="19"/>
        </w:rPr>
        <w:t>p 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o m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t c</w:t>
      </w:r>
      <w:r>
        <w:rPr>
          <w:i/>
          <w:color w:val="0069BA"/>
          <w:sz w:val="19"/>
        </w:rPr>
        <w:t>ủ</w:t>
      </w:r>
      <w:r>
        <w:rPr>
          <w:i/>
          <w:color w:val="0069BA"/>
          <w:sz w:val="19"/>
        </w:rPr>
        <w:t>a lu</w:t>
      </w:r>
      <w:r>
        <w:rPr>
          <w:i/>
          <w:color w:val="0069BA"/>
          <w:sz w:val="19"/>
        </w:rPr>
        <w:t>ồ</w:t>
      </w:r>
      <w:r>
        <w:rPr>
          <w:i/>
          <w:color w:val="0069BA"/>
          <w:sz w:val="19"/>
        </w:rPr>
        <w:t>ng MCP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F459E3" w14:paraId="28F17A05" w14:textId="77777777">
        <w:trPr>
          <w:cantSplit/>
          <w:tblHeader/>
          <w:jc w:val="center"/>
        </w:trPr>
        <w:tc>
          <w:tcPr>
            <w:tcW w:w="1984" w:type="dxa"/>
            <w:shd w:val="clear" w:color="auto" w:fill="0069BA"/>
          </w:tcPr>
          <w:p w14:paraId="4C0C327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L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p b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o v</w:t>
            </w:r>
            <w:r>
              <w:rPr>
                <w:b/>
                <w:color w:val="FFFFFF"/>
                <w:sz w:val="19"/>
              </w:rPr>
              <w:t>ệ</w:t>
            </w:r>
          </w:p>
        </w:tc>
        <w:tc>
          <w:tcPr>
            <w:tcW w:w="7370" w:type="dxa"/>
            <w:shd w:val="clear" w:color="auto" w:fill="0069BA"/>
          </w:tcPr>
          <w:p w14:paraId="0AF9B71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Bi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 pháp</w:t>
            </w:r>
          </w:p>
        </w:tc>
      </w:tr>
      <w:tr w:rsidR="00F459E3" w14:paraId="47B07EBA" w14:textId="77777777">
        <w:trPr>
          <w:cantSplit/>
          <w:jc w:val="center"/>
        </w:trPr>
        <w:tc>
          <w:tcPr>
            <w:tcW w:w="1984" w:type="dxa"/>
          </w:tcPr>
          <w:p w14:paraId="52E2E00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  <w:tc>
          <w:tcPr>
            <w:tcW w:w="7370" w:type="dxa"/>
          </w:tcPr>
          <w:p w14:paraId="64B9D1B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mcp_agent: Alpha + sql_lab; không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user / role (đã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)</w:t>
            </w:r>
          </w:p>
        </w:tc>
      </w:tr>
      <w:tr w:rsidR="00F459E3" w14:paraId="3CC4FD0A" w14:textId="77777777">
        <w:trPr>
          <w:cantSplit/>
          <w:jc w:val="center"/>
        </w:trPr>
        <w:tc>
          <w:tcPr>
            <w:tcW w:w="1984" w:type="dxa"/>
            <w:shd w:val="clear" w:color="auto" w:fill="F2F5F9"/>
          </w:tcPr>
          <w:p w14:paraId="58FA867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CSDL</w:t>
            </w:r>
          </w:p>
        </w:tc>
        <w:tc>
          <w:tcPr>
            <w:tcW w:w="7370" w:type="dxa"/>
            <w:shd w:val="clear" w:color="auto" w:fill="F2F5F9"/>
          </w:tcPr>
          <w:p w14:paraId="1E04E4A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superset_ro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SELECT trên analytics,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READ ONLY; không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public (m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u băm, prompt AI, email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t)</w:t>
            </w:r>
          </w:p>
        </w:tc>
      </w:tr>
      <w:tr w:rsidR="00F459E3" w14:paraId="0ABF967F" w14:textId="77777777">
        <w:trPr>
          <w:cantSplit/>
          <w:jc w:val="center"/>
        </w:trPr>
        <w:tc>
          <w:tcPr>
            <w:tcW w:w="1984" w:type="dxa"/>
          </w:tcPr>
          <w:p w14:paraId="6C2C33B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SQL Lab</w:t>
            </w:r>
          </w:p>
        </w:tc>
        <w:tc>
          <w:tcPr>
            <w:tcW w:w="7370" w:type="dxa"/>
          </w:tcPr>
          <w:p w14:paraId="76C8A71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allow_dml = False; mcp-superset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DROP / DELETE / UPDATE / INSERT</w:t>
            </w:r>
          </w:p>
        </w:tc>
      </w:tr>
      <w:tr w:rsidR="00F459E3" w14:paraId="2545988D" w14:textId="77777777">
        <w:trPr>
          <w:cantSplit/>
          <w:jc w:val="center"/>
        </w:trPr>
        <w:tc>
          <w:tcPr>
            <w:tcW w:w="1984" w:type="dxa"/>
            <w:shd w:val="clear" w:color="auto" w:fill="F2F5F9"/>
          </w:tcPr>
          <w:p w14:paraId="72FD37F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Thao tác xóa</w:t>
            </w:r>
          </w:p>
        </w:tc>
        <w:tc>
          <w:tcPr>
            <w:tcW w:w="7370" w:type="dxa"/>
            <w:shd w:val="clear" w:color="auto" w:fill="F2F5F9"/>
          </w:tcPr>
          <w:p w14:paraId="7758D08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Công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xóa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confirm_delete = True</w:t>
            </w:r>
          </w:p>
        </w:tc>
      </w:tr>
      <w:tr w:rsidR="00F459E3" w14:paraId="034C4175" w14:textId="77777777">
        <w:trPr>
          <w:cantSplit/>
          <w:jc w:val="center"/>
        </w:trPr>
        <w:tc>
          <w:tcPr>
            <w:tcW w:w="1984" w:type="dxa"/>
          </w:tcPr>
          <w:p w14:paraId="79FA1F4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Bí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7370" w:type="dxa"/>
          </w:tcPr>
          <w:p w14:paraId="0B8EE0A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.env.mcp gitignore; .mcp.json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</w:t>
            </w:r>
          </w:p>
        </w:tc>
      </w:tr>
      <w:tr w:rsidR="00F459E3" w14:paraId="2980B2ED" w14:textId="77777777">
        <w:trPr>
          <w:cantSplit/>
          <w:jc w:val="center"/>
        </w:trPr>
        <w:tc>
          <w:tcPr>
            <w:tcW w:w="1984" w:type="dxa"/>
            <w:shd w:val="clear" w:color="auto" w:fill="F2F5F9"/>
          </w:tcPr>
          <w:p w14:paraId="1F77C520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</w:t>
            </w:r>
          </w:p>
        </w:tc>
        <w:tc>
          <w:tcPr>
            <w:tcW w:w="7370" w:type="dxa"/>
            <w:shd w:val="clear" w:color="auto" w:fill="F2F5F9"/>
          </w:tcPr>
          <w:p w14:paraId="50D22921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Superset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ng nghe 127.0.0.1; MCP qua stdio</w:t>
            </w:r>
          </w:p>
        </w:tc>
      </w:tr>
    </w:tbl>
    <w:p w14:paraId="495D0311" w14:textId="77777777" w:rsidR="00F459E3" w:rsidRDefault="00F459E3">
      <w:pPr>
        <w:spacing w:after="40"/>
      </w:pPr>
    </w:p>
    <w:p w14:paraId="104B7C45" w14:textId="77777777" w:rsidR="00F459E3" w:rsidRDefault="00DA556D">
      <w:pPr>
        <w:pStyle w:val="Heading2"/>
      </w:pPr>
      <w:bookmarkStart w:id="11" w:name="_Toc242870836"/>
      <w:r>
        <w:t>4.6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 trong lu</w:t>
      </w:r>
      <w:r>
        <w:t>ồ</w:t>
      </w:r>
      <w:r>
        <w:t>ng</w:t>
      </w:r>
      <w:bookmarkEnd w:id="11"/>
    </w:p>
    <w:p w14:paraId="3AEB156B" w14:textId="77777777" w:rsidR="00F459E3" w:rsidRDefault="00DA556D">
      <w:pPr>
        <w:pStyle w:val="ListBullet"/>
      </w:pPr>
      <w:r>
        <w:rPr>
          <w:b/>
        </w:rPr>
        <w:t>M</w:t>
      </w:r>
      <w:r>
        <w:rPr>
          <w:b/>
        </w:rPr>
        <w:t>ộ</w:t>
      </w:r>
      <w:r>
        <w:rPr>
          <w:b/>
        </w:rPr>
        <w:t>t ngu</w:t>
      </w:r>
      <w:r>
        <w:rPr>
          <w:b/>
        </w:rPr>
        <w:t>ồ</w:t>
      </w:r>
      <w:r>
        <w:rPr>
          <w:b/>
        </w:rPr>
        <w:t>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u:</w:t>
      </w:r>
      <w:r>
        <w:t xml:space="preserve"> view analytics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b</w:t>
      </w:r>
      <w:r>
        <w:t>ả</w:t>
      </w:r>
      <w:r>
        <w:t>ng nghi</w:t>
      </w:r>
      <w:r>
        <w:t>ệ</w:t>
      </w:r>
      <w:r>
        <w:t>p v</w:t>
      </w:r>
      <w:r>
        <w:t>ụ</w:t>
      </w:r>
      <w:r>
        <w:t>, không có b</w:t>
      </w:r>
      <w:r>
        <w:t>ả</w:t>
      </w:r>
      <w:r>
        <w:t>n sao trung gian.</w:t>
      </w:r>
    </w:p>
    <w:p w14:paraId="67A1861B" w14:textId="77777777" w:rsidR="00F459E3" w:rsidRDefault="00DA556D">
      <w:pPr>
        <w:pStyle w:val="ListBullet"/>
      </w:pPr>
      <w:r>
        <w:rPr>
          <w:b/>
        </w:rPr>
        <w:t>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ng:</w:t>
      </w:r>
      <w:r>
        <w:t xml:space="preserve"> verify_analytics so sánh 18 ch</w:t>
      </w:r>
      <w:r>
        <w:t>ỉ</w:t>
      </w:r>
      <w:r>
        <w:t xml:space="preserve"> s</w:t>
      </w:r>
      <w:r>
        <w:t>ố</w:t>
      </w:r>
      <w:r>
        <w:t xml:space="preserve"> gi</w:t>
      </w:r>
      <w:r>
        <w:t>ữ</w:t>
      </w:r>
      <w:r>
        <w:t>a view (Superset đ</w:t>
      </w:r>
      <w:r>
        <w:t>ọ</w:t>
      </w:r>
      <w:r>
        <w:t>c) và Django ORM (ERP tính), sai l</w:t>
      </w:r>
      <w:r>
        <w:t>ệ</w:t>
      </w:r>
      <w:r>
        <w:t>ch &gt; 0,01 tr</w:t>
      </w:r>
      <w:r>
        <w:t>ả</w:t>
      </w:r>
      <w:r>
        <w:t xml:space="preserve"> mã l</w:t>
      </w:r>
      <w:r>
        <w:t>ỗ</w:t>
      </w:r>
      <w:r>
        <w:t>i, đưa đư</w:t>
      </w:r>
      <w:r>
        <w:t>ợ</w:t>
      </w:r>
      <w:r>
        <w:t>c vào CI.</w:t>
      </w:r>
    </w:p>
    <w:p w14:paraId="3AA2AAA7" w14:textId="77777777" w:rsidR="00F459E3" w:rsidRDefault="00DA556D">
      <w:pPr>
        <w:pStyle w:val="ListBullet"/>
      </w:pPr>
      <w:r>
        <w:rPr>
          <w:b/>
        </w:rPr>
        <w:t>Nguyên t</w:t>
      </w:r>
      <w:r>
        <w:rPr>
          <w:b/>
        </w:rPr>
        <w:t>ử</w:t>
      </w:r>
      <w:r>
        <w:rPr>
          <w:b/>
        </w:rPr>
        <w:t xml:space="preserve"> theo bài toán:</w:t>
      </w:r>
      <w:r>
        <w:t xml:space="preserve"> l</w:t>
      </w:r>
      <w:r>
        <w:t>ỗ</w:t>
      </w:r>
      <w:r>
        <w:t>i gi</w:t>
      </w:r>
      <w:r>
        <w:t>ữ</w:t>
      </w:r>
      <w:r>
        <w:t>a ch</w:t>
      </w:r>
      <w:r>
        <w:t>ừ</w:t>
      </w:r>
      <w:r>
        <w:t>ng không đ</w:t>
      </w:r>
      <w:r>
        <w:t>ể</w:t>
      </w:r>
      <w:r>
        <w:t xml:space="preserve">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 xml:space="preserve"> d</w:t>
      </w:r>
      <w:r>
        <w:t>ở</w:t>
      </w:r>
      <w:r>
        <w:t xml:space="preserve"> dang (rollback transaction).</w:t>
      </w:r>
    </w:p>
    <w:p w14:paraId="0D799147" w14:textId="77777777" w:rsidR="00F459E3" w:rsidRDefault="00DA556D">
      <w:pPr>
        <w:pStyle w:val="ListBullet"/>
      </w:pPr>
      <w:r>
        <w:rPr>
          <w:b/>
        </w:rPr>
        <w:t>AI không t</w:t>
      </w:r>
      <w:r>
        <w:rPr>
          <w:b/>
        </w:rPr>
        <w:t>ự</w:t>
      </w:r>
      <w:r>
        <w:rPr>
          <w:b/>
        </w:rPr>
        <w:t xml:space="preserve"> tính s</w:t>
      </w:r>
      <w:r>
        <w:rPr>
          <w:b/>
        </w:rPr>
        <w:t>ố</w:t>
      </w:r>
      <w:r>
        <w:rPr>
          <w:b/>
        </w:rPr>
        <w:t>:</w:t>
      </w:r>
      <w:r>
        <w:t xml:space="preserve"> LLM ch</w:t>
      </w:r>
      <w:r>
        <w:t>ỉ</w:t>
      </w:r>
      <w:r>
        <w:t xml:space="preserve"> di</w:t>
      </w:r>
      <w:r>
        <w:t>ễ</w:t>
      </w:r>
      <w:r>
        <w:t>n gi</w:t>
      </w:r>
      <w:r>
        <w:t>ả</w:t>
      </w:r>
      <w:r>
        <w:t>i s</w:t>
      </w:r>
      <w:r>
        <w:t>ố</w:t>
      </w:r>
      <w:r>
        <w:t xml:space="preserve"> đã tính; m</w:t>
      </w:r>
      <w:r>
        <w:t>ọ</w:t>
      </w:r>
      <w:r>
        <w:t>i s</w:t>
      </w:r>
      <w:r>
        <w:t>ố</w:t>
      </w:r>
      <w:r>
        <w:t xml:space="preserve"> trong văn b</w:t>
      </w:r>
      <w:r>
        <w:t>ả</w:t>
      </w:r>
      <w:r>
        <w:t>n AI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l</w:t>
      </w:r>
      <w:r>
        <w:t>ạ</w:t>
      </w:r>
      <w:r>
        <w:t>i.</w:t>
      </w:r>
    </w:p>
    <w:p w14:paraId="0BC704A6" w14:textId="77777777" w:rsidR="00F459E3" w:rsidRDefault="00DA556D">
      <w:pPr>
        <w:pStyle w:val="Heading1"/>
      </w:pPr>
      <w:bookmarkStart w:id="12" w:name="_Toc242870837"/>
      <w:r>
        <w:t>5. Phương pháp đánh giá</w:t>
      </w:r>
      <w:bookmarkEnd w:id="12"/>
    </w:p>
    <w:p w14:paraId="6D09FC17" w14:textId="77777777" w:rsidR="00F459E3" w:rsidRDefault="00DA556D">
      <w:r>
        <w:t>Nguyên t</w:t>
      </w:r>
      <w:r>
        <w:t>ắ</w:t>
      </w:r>
      <w:r>
        <w:t>c chung cho m</w:t>
      </w:r>
      <w:r>
        <w:t>ọ</w:t>
      </w:r>
      <w:r>
        <w:t>i bài toán:</w:t>
      </w:r>
    </w:p>
    <w:p w14:paraId="3318E981" w14:textId="77777777" w:rsidR="00F459E3" w:rsidRDefault="00DA556D">
      <w:pPr>
        <w:pStyle w:val="ListBullet"/>
      </w:pPr>
      <w:r>
        <w:rPr>
          <w:b/>
        </w:rPr>
        <w:t>Chia theo th</w:t>
      </w:r>
      <w:r>
        <w:rPr>
          <w:b/>
        </w:rPr>
        <w:t>ờ</w:t>
      </w:r>
      <w:r>
        <w:rPr>
          <w:b/>
        </w:rPr>
        <w:t>i gian, không xáo tr</w:t>
      </w:r>
      <w:r>
        <w:rPr>
          <w:b/>
        </w:rPr>
        <w:t>ộ</w:t>
      </w:r>
      <w:r>
        <w:rPr>
          <w:b/>
        </w:rPr>
        <w:t>n:</w:t>
      </w:r>
      <w:r>
        <w:t xml:space="preserve"> mô hình ch</w:t>
      </w:r>
      <w:r>
        <w:t>ỉ</w:t>
      </w:r>
      <w:r>
        <w:t xml:space="preserve"> th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th</w:t>
      </w:r>
      <w:r>
        <w:t>ờ</w:t>
      </w:r>
      <w:r>
        <w:t>i đi</w:t>
      </w:r>
      <w:r>
        <w:t>ể</w:t>
      </w:r>
      <w:r>
        <w:t>m đánh giá, đ</w:t>
      </w:r>
      <w:r>
        <w:t>ể</w:t>
      </w:r>
      <w:r>
        <w:t xml:space="preserve"> tránh rò r</w:t>
      </w:r>
      <w:r>
        <w:t>ỉ</w:t>
      </w:r>
      <w:r>
        <w:t xml:space="preserve"> thông tin tương lai.</w:t>
      </w:r>
    </w:p>
    <w:p w14:paraId="5DC2CA1C" w14:textId="77777777" w:rsidR="00F459E3" w:rsidRDefault="00DA556D">
      <w:pPr>
        <w:pStyle w:val="ListBullet"/>
      </w:pPr>
      <w:r>
        <w:rPr>
          <w:b/>
        </w:rPr>
        <w:t>Luôn có m</w:t>
      </w:r>
      <w:r>
        <w:rPr>
          <w:b/>
        </w:rPr>
        <w:t>ố</w:t>
      </w:r>
      <w:r>
        <w:rPr>
          <w:b/>
        </w:rPr>
        <w:t>c so sánh đơn gi</w:t>
      </w:r>
      <w:r>
        <w:rPr>
          <w:b/>
        </w:rPr>
        <w:t>ả</w:t>
      </w:r>
      <w:r>
        <w:rPr>
          <w:b/>
        </w:rPr>
        <w:t>n</w:t>
      </w:r>
      <w:r>
        <w:t xml:space="preserve"> (seasonal naive, lu</w:t>
      </w:r>
      <w:r>
        <w:t>ậ</w:t>
      </w:r>
      <w:r>
        <w:t>t recency…). M</w:t>
      </w:r>
      <w:r>
        <w:t>ộ</w:t>
      </w:r>
      <w:r>
        <w:t>t mô hình ph</w:t>
      </w:r>
      <w:r>
        <w:t>ứ</w:t>
      </w:r>
      <w:r>
        <w:t>c t</w:t>
      </w:r>
      <w:r>
        <w:t>ạ</w:t>
      </w:r>
      <w:r>
        <w:t>p ch</w:t>
      </w:r>
      <w:r>
        <w:t>ỉ</w:t>
      </w:r>
      <w:r>
        <w:t xml:space="preserve"> đáng dùng khi t</w:t>
      </w:r>
      <w:r>
        <w:t>ố</w:t>
      </w:r>
      <w:r>
        <w:t>t hơn m</w:t>
      </w:r>
      <w:r>
        <w:t>ố</w:t>
      </w:r>
      <w:r>
        <w:t>c.</w:t>
      </w:r>
    </w:p>
    <w:p w14:paraId="14D0829E" w14:textId="77777777" w:rsidR="00F459E3" w:rsidRDefault="00DA556D">
      <w:pPr>
        <w:pStyle w:val="ListBullet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ch</w:t>
      </w:r>
      <w:r>
        <w:rPr>
          <w:b/>
        </w:rPr>
        <w:t>ọ</w:t>
      </w:r>
      <w:r>
        <w:rPr>
          <w:b/>
        </w:rPr>
        <w:t>n trư</w:t>
      </w:r>
      <w:r>
        <w:rPr>
          <w:b/>
        </w:rPr>
        <w:t>ớ</w:t>
      </w:r>
      <w:r>
        <w:rPr>
          <w:b/>
        </w:rPr>
        <w:t>c</w:t>
      </w:r>
      <w:r>
        <w:t xml:space="preserve"> khi ch</w:t>
      </w:r>
      <w:r>
        <w:t>ạ</w:t>
      </w:r>
      <w:r>
        <w:t>y; champion đư</w:t>
      </w:r>
      <w:r>
        <w:t>ợ</w:t>
      </w:r>
      <w:r>
        <w:t>c ch</w:t>
      </w:r>
      <w:r>
        <w:t>ọ</w:t>
      </w:r>
      <w:r>
        <w:t>n t</w:t>
      </w:r>
      <w:r>
        <w:t>ự</w:t>
      </w:r>
      <w:r>
        <w:t xml:space="preserve"> đ</w:t>
      </w:r>
      <w:r>
        <w:t>ộ</w:t>
      </w:r>
      <w:r>
        <w:t>ng theo ch</w:t>
      </w:r>
      <w:r>
        <w:t>ỉ</w:t>
      </w:r>
      <w:r>
        <w:t xml:space="preserve"> s</w:t>
      </w:r>
      <w:r>
        <w:t>ố</w:t>
      </w:r>
      <w:r>
        <w:t xml:space="preserve"> đó.</w:t>
      </w:r>
    </w:p>
    <w:p w14:paraId="1E2FB733" w14:textId="77777777" w:rsidR="00F459E3" w:rsidRDefault="00DA556D">
      <w:pPr>
        <w:pStyle w:val="ListBullet"/>
      </w:pPr>
      <w:r>
        <w:rPr>
          <w:b/>
        </w:rPr>
        <w:t>Khi không có nhãn th</w:t>
      </w:r>
      <w:r>
        <w:rPr>
          <w:b/>
        </w:rPr>
        <w:t>ậ</w:t>
      </w:r>
      <w:r>
        <w:rPr>
          <w:b/>
        </w:rPr>
        <w:t>t</w:t>
      </w:r>
      <w:r>
        <w:t xml:space="preserve"> (b</w:t>
      </w:r>
      <w:r>
        <w:t>ấ</w:t>
      </w:r>
      <w:r>
        <w:t>t thư</w:t>
      </w:r>
      <w:r>
        <w:t>ờ</w:t>
      </w:r>
      <w:r>
        <w:t>ng, gi</w:t>
      </w:r>
      <w:r>
        <w:t>ỏ</w:t>
      </w:r>
      <w:r>
        <w:t xml:space="preserve"> hàng) thì đánh giá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có đáp án bi</w:t>
      </w:r>
      <w:r>
        <w:t>ế</w:t>
      </w:r>
      <w:r>
        <w:t>t trư</w:t>
      </w:r>
      <w:r>
        <w:t>ớ</w:t>
      </w:r>
      <w:r>
        <w:t>c (chèn b</w:t>
      </w:r>
      <w:r>
        <w:t>ấ</w:t>
      </w:r>
      <w:r>
        <w:t>t thư</w:t>
      </w:r>
      <w:r>
        <w:t>ờ</w:t>
      </w:r>
      <w:r>
        <w:t>ng gi</w:t>
      </w:r>
      <w:r>
        <w:t>ả</w:t>
      </w:r>
      <w:r>
        <w:t>, c</w:t>
      </w:r>
      <w:r>
        <w:t>ặ</w:t>
      </w:r>
      <w:r>
        <w:t>p s</w:t>
      </w:r>
      <w:r>
        <w:t>ả</w:t>
      </w:r>
      <w:r>
        <w:t>n ph</w:t>
      </w:r>
      <w:r>
        <w:t>ẩ</w:t>
      </w:r>
      <w:r>
        <w:t>m cài s</w:t>
      </w:r>
      <w:r>
        <w:t>ẵ</w:t>
      </w:r>
      <w:r>
        <w:t>n).</w:t>
      </w:r>
    </w:p>
    <w:p w14:paraId="2793E42A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8. Đ</w:t>
      </w:r>
      <w:r>
        <w:rPr>
          <w:i/>
          <w:color w:val="0069BA"/>
          <w:sz w:val="19"/>
        </w:rPr>
        <w:t>ị</w:t>
      </w:r>
      <w:r>
        <w:rPr>
          <w:i/>
          <w:color w:val="0069BA"/>
          <w:sz w:val="19"/>
        </w:rPr>
        <w:t>nh nghĩa các ch</w:t>
      </w:r>
      <w:r>
        <w:rPr>
          <w:i/>
          <w:color w:val="0069BA"/>
          <w:sz w:val="19"/>
        </w:rPr>
        <w:t>ỉ</w:t>
      </w:r>
      <w:r>
        <w:rPr>
          <w:i/>
          <w:color w:val="0069BA"/>
          <w:sz w:val="19"/>
        </w:rPr>
        <w:t xml:space="preserve"> s</w:t>
      </w:r>
      <w:r>
        <w:rPr>
          <w:i/>
          <w:color w:val="0069BA"/>
          <w:sz w:val="19"/>
        </w:rPr>
        <w:t>ố</w:t>
      </w:r>
      <w:r>
        <w:rPr>
          <w:i/>
          <w:color w:val="0069BA"/>
          <w:sz w:val="19"/>
        </w:rPr>
        <w:t xml:space="preserve">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839"/>
        <w:gridCol w:w="1701"/>
      </w:tblGrid>
      <w:tr w:rsidR="00F459E3" w14:paraId="506F60C1" w14:textId="77777777">
        <w:trPr>
          <w:cantSplit/>
          <w:tblHeader/>
          <w:jc w:val="center"/>
        </w:trPr>
        <w:tc>
          <w:tcPr>
            <w:tcW w:w="1814" w:type="dxa"/>
            <w:shd w:val="clear" w:color="auto" w:fill="0069BA"/>
          </w:tcPr>
          <w:p w14:paraId="6FA4E16B" w14:textId="77777777" w:rsidR="00F459E3" w:rsidRDefault="00DA556D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ỉ</w:t>
            </w:r>
            <w:r>
              <w:rPr>
                <w:b/>
                <w:color w:val="FFFFFF"/>
                <w:sz w:val="18"/>
              </w:rPr>
              <w:t xml:space="preserve"> s</w:t>
            </w:r>
            <w:r>
              <w:rPr>
                <w:b/>
                <w:color w:val="FFFFFF"/>
                <w:sz w:val="18"/>
              </w:rPr>
              <w:t>ố</w:t>
            </w:r>
          </w:p>
        </w:tc>
        <w:tc>
          <w:tcPr>
            <w:tcW w:w="5839" w:type="dxa"/>
            <w:shd w:val="clear" w:color="auto" w:fill="0069BA"/>
          </w:tcPr>
          <w:p w14:paraId="2368AE9F" w14:textId="77777777" w:rsidR="00F459E3" w:rsidRDefault="00DA556D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Công th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 / ý nghĩa</w:t>
            </w:r>
          </w:p>
        </w:tc>
        <w:tc>
          <w:tcPr>
            <w:tcW w:w="1701" w:type="dxa"/>
            <w:shd w:val="clear" w:color="auto" w:fill="0069BA"/>
          </w:tcPr>
          <w:p w14:paraId="01FFE135" w14:textId="77777777" w:rsidR="00F459E3" w:rsidRDefault="00DA556D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Dùng cho</w:t>
            </w:r>
          </w:p>
        </w:tc>
      </w:tr>
      <w:tr w:rsidR="00F459E3" w14:paraId="20BB6201" w14:textId="77777777">
        <w:trPr>
          <w:cantSplit/>
          <w:jc w:val="center"/>
        </w:trPr>
        <w:tc>
          <w:tcPr>
            <w:tcW w:w="1814" w:type="dxa"/>
          </w:tcPr>
          <w:p w14:paraId="5BDFB64A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WAPE</w:t>
            </w:r>
          </w:p>
        </w:tc>
        <w:tc>
          <w:tcPr>
            <w:tcW w:w="5839" w:type="dxa"/>
          </w:tcPr>
          <w:p w14:paraId="30610E20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Σ|ŷ − y| / Σy; sai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có tr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theo doanh thu, không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phóng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ngày doanh thu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  <w:tc>
          <w:tcPr>
            <w:tcW w:w="1701" w:type="dxa"/>
          </w:tcPr>
          <w:p w14:paraId="1667A1EB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(ngày,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n)</w:t>
            </w:r>
          </w:p>
        </w:tc>
      </w:tr>
      <w:tr w:rsidR="00F459E3" w14:paraId="7ABAC713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4FAB8B97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WAPE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5839" w:type="dxa"/>
            <w:shd w:val="clear" w:color="auto" w:fill="F2F5F9"/>
          </w:tcPr>
          <w:p w14:paraId="031707C9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WAPE tính trên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7 ngày liên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–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dùng cho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hàng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n; **ch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champion**</w:t>
            </w:r>
          </w:p>
        </w:tc>
        <w:tc>
          <w:tcPr>
            <w:tcW w:w="1701" w:type="dxa"/>
            <w:shd w:val="clear" w:color="auto" w:fill="F2F5F9"/>
          </w:tcPr>
          <w:p w14:paraId="25925B06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</w:t>
            </w:r>
          </w:p>
        </w:tc>
      </w:tr>
      <w:tr w:rsidR="00F459E3" w14:paraId="7B73BFCE" w14:textId="77777777">
        <w:trPr>
          <w:cantSplit/>
          <w:jc w:val="center"/>
        </w:trPr>
        <w:tc>
          <w:tcPr>
            <w:tcW w:w="1814" w:type="dxa"/>
          </w:tcPr>
          <w:p w14:paraId="6A742933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MAPE</w:t>
            </w:r>
          </w:p>
        </w:tc>
        <w:tc>
          <w:tcPr>
            <w:tcW w:w="5839" w:type="dxa"/>
          </w:tcPr>
          <w:p w14:paraId="055D68C4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Trung bình |ŷ − y| / y trên các ngày y &gt; 0</w:t>
            </w:r>
          </w:p>
        </w:tc>
        <w:tc>
          <w:tcPr>
            <w:tcW w:w="1701" w:type="dxa"/>
          </w:tcPr>
          <w:p w14:paraId="6B88D582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</w:t>
            </w:r>
          </w:p>
        </w:tc>
      </w:tr>
      <w:tr w:rsidR="00F459E3" w14:paraId="29ECE1A4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22922B1D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RMSE</w:t>
            </w:r>
          </w:p>
        </w:tc>
        <w:tc>
          <w:tcPr>
            <w:tcW w:w="5839" w:type="dxa"/>
            <w:shd w:val="clear" w:color="auto" w:fill="F2F5F9"/>
          </w:tcPr>
          <w:p w14:paraId="5C8CB2F4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√ trung bình (ŷ − y)²; nh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sai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</w:t>
            </w:r>
          </w:p>
        </w:tc>
        <w:tc>
          <w:tcPr>
            <w:tcW w:w="1701" w:type="dxa"/>
            <w:shd w:val="clear" w:color="auto" w:fill="F2F5F9"/>
          </w:tcPr>
          <w:p w14:paraId="1CBA160E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</w:t>
            </w:r>
          </w:p>
        </w:tc>
      </w:tr>
      <w:tr w:rsidR="00F459E3" w14:paraId="33AB9BC8" w14:textId="77777777">
        <w:trPr>
          <w:cantSplit/>
          <w:jc w:val="center"/>
        </w:trPr>
        <w:tc>
          <w:tcPr>
            <w:tcW w:w="1814" w:type="dxa"/>
          </w:tcPr>
          <w:p w14:paraId="7F992026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Bias</w:t>
            </w:r>
          </w:p>
        </w:tc>
        <w:tc>
          <w:tcPr>
            <w:tcW w:w="5839" w:type="dxa"/>
          </w:tcPr>
          <w:p w14:paraId="30734E43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Σ(ŷ − y) / Σy; dương là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cao hơn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</w:p>
        </w:tc>
        <w:tc>
          <w:tcPr>
            <w:tcW w:w="1701" w:type="dxa"/>
          </w:tcPr>
          <w:p w14:paraId="528E2EF0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</w:t>
            </w:r>
          </w:p>
        </w:tc>
      </w:tr>
      <w:tr w:rsidR="00F459E3" w14:paraId="0B1A65A1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59842564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Skill</w:t>
            </w:r>
          </w:p>
        </w:tc>
        <w:tc>
          <w:tcPr>
            <w:tcW w:w="5839" w:type="dxa"/>
            <w:shd w:val="clear" w:color="auto" w:fill="F2F5F9"/>
          </w:tcPr>
          <w:p w14:paraId="3D9B5016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(WAPE m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− WAPE mô hình) / WAPE m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c;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trăm sai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so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seasonal naive</w:t>
            </w:r>
          </w:p>
        </w:tc>
        <w:tc>
          <w:tcPr>
            <w:tcW w:w="1701" w:type="dxa"/>
            <w:shd w:val="clear" w:color="auto" w:fill="F2F5F9"/>
          </w:tcPr>
          <w:p w14:paraId="0A5C1EE8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</w:t>
            </w:r>
          </w:p>
        </w:tc>
      </w:tr>
      <w:tr w:rsidR="00F459E3" w14:paraId="4DCC3DE6" w14:textId="77777777">
        <w:trPr>
          <w:cantSplit/>
          <w:jc w:val="center"/>
        </w:trPr>
        <w:tc>
          <w:tcPr>
            <w:tcW w:w="1814" w:type="dxa"/>
          </w:tcPr>
          <w:p w14:paraId="0EB97F93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Silhouette</w:t>
            </w:r>
          </w:p>
        </w:tc>
        <w:tc>
          <w:tcPr>
            <w:tcW w:w="5839" w:type="dxa"/>
          </w:tcPr>
          <w:p w14:paraId="7D5FD2B6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tách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các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m,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−1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1;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m k</w:t>
            </w:r>
          </w:p>
        </w:tc>
        <w:tc>
          <w:tcPr>
            <w:tcW w:w="1701" w:type="dxa"/>
          </w:tcPr>
          <w:p w14:paraId="602385AE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Phân khúc</w:t>
            </w:r>
          </w:p>
        </w:tc>
      </w:tr>
      <w:tr w:rsidR="00F459E3" w14:paraId="43E88393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2F6F8AA8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ARI</w:t>
            </w:r>
          </w:p>
        </w:tc>
        <w:tc>
          <w:tcPr>
            <w:tcW w:w="5839" w:type="dxa"/>
            <w:shd w:val="clear" w:color="auto" w:fill="F2F5F9"/>
          </w:tcPr>
          <w:p w14:paraId="65270A4C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Adjusted Rand Index: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trùng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2 cách phân nhóm (0 = ng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nhiên, 1 = trùng hoàn toàn)</w:t>
            </w:r>
          </w:p>
        </w:tc>
        <w:tc>
          <w:tcPr>
            <w:tcW w:w="1701" w:type="dxa"/>
            <w:shd w:val="clear" w:color="auto" w:fill="F2F5F9"/>
          </w:tcPr>
          <w:p w14:paraId="25C2F973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Phân khúc</w:t>
            </w:r>
          </w:p>
        </w:tc>
      </w:tr>
      <w:tr w:rsidR="00F459E3" w14:paraId="24A3F702" w14:textId="77777777">
        <w:trPr>
          <w:cantSplit/>
          <w:jc w:val="center"/>
        </w:trPr>
        <w:tc>
          <w:tcPr>
            <w:tcW w:w="1814" w:type="dxa"/>
          </w:tcPr>
          <w:p w14:paraId="4A0C6D3A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ROC-AUC</w:t>
            </w:r>
          </w:p>
        </w:tc>
        <w:tc>
          <w:tcPr>
            <w:tcW w:w="5839" w:type="dxa"/>
          </w:tcPr>
          <w:p w14:paraId="59C72734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Xác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mô hình x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khách 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cao hơn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khách không 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; 0,5 = ng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nhiên; **ch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champion**</w:t>
            </w:r>
          </w:p>
        </w:tc>
        <w:tc>
          <w:tcPr>
            <w:tcW w:w="1701" w:type="dxa"/>
          </w:tcPr>
          <w:p w14:paraId="4837EDA0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</w:p>
        </w:tc>
      </w:tr>
      <w:tr w:rsidR="00F459E3" w14:paraId="3910E0F2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4147C013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PR-AUC</w:t>
            </w:r>
          </w:p>
        </w:tc>
        <w:tc>
          <w:tcPr>
            <w:tcW w:w="5839" w:type="dxa"/>
            <w:shd w:val="clear" w:color="auto" w:fill="F2F5F9"/>
          </w:tcPr>
          <w:p w14:paraId="78A06327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tích dư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precision–recall;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khi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dương ít</w:t>
            </w:r>
          </w:p>
        </w:tc>
        <w:tc>
          <w:tcPr>
            <w:tcW w:w="1701" w:type="dxa"/>
            <w:shd w:val="clear" w:color="auto" w:fill="F2F5F9"/>
          </w:tcPr>
          <w:p w14:paraId="3C08CF98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</w:p>
        </w:tc>
      </w:tr>
      <w:tr w:rsidR="00F459E3" w14:paraId="61D42B69" w14:textId="77777777">
        <w:trPr>
          <w:cantSplit/>
          <w:jc w:val="center"/>
        </w:trPr>
        <w:tc>
          <w:tcPr>
            <w:tcW w:w="1814" w:type="dxa"/>
          </w:tcPr>
          <w:p w14:paraId="57927EE0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Precision top 20%</w:t>
            </w:r>
          </w:p>
        </w:tc>
        <w:tc>
          <w:tcPr>
            <w:tcW w:w="5839" w:type="dxa"/>
          </w:tcPr>
          <w:p w14:paraId="2A1A44D9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trong 20% khách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cao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–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danh sách "Cao"</w:t>
            </w:r>
          </w:p>
        </w:tc>
        <w:tc>
          <w:tcPr>
            <w:tcW w:w="1701" w:type="dxa"/>
          </w:tcPr>
          <w:p w14:paraId="4CCFFAC5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</w:p>
        </w:tc>
      </w:tr>
      <w:tr w:rsidR="00F459E3" w14:paraId="6D2E2F15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23923ECD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Brier</w:t>
            </w:r>
          </w:p>
        </w:tc>
        <w:tc>
          <w:tcPr>
            <w:tcW w:w="5839" w:type="dxa"/>
            <w:shd w:val="clear" w:color="auto" w:fill="F2F5F9"/>
          </w:tcPr>
          <w:p w14:paraId="3C800847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Trung bình (p − y)²; đo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chu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xác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(càng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càng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t)</w:t>
            </w:r>
          </w:p>
        </w:tc>
        <w:tc>
          <w:tcPr>
            <w:tcW w:w="1701" w:type="dxa"/>
            <w:shd w:val="clear" w:color="auto" w:fill="F2F5F9"/>
          </w:tcPr>
          <w:p w14:paraId="16CA626A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</w:p>
        </w:tc>
      </w:tr>
      <w:tr w:rsidR="00F459E3" w14:paraId="02DA9ACA" w14:textId="77777777">
        <w:trPr>
          <w:cantSplit/>
          <w:jc w:val="center"/>
        </w:trPr>
        <w:tc>
          <w:tcPr>
            <w:tcW w:w="1814" w:type="dxa"/>
          </w:tcPr>
          <w:p w14:paraId="1FD129C6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Precision / Recall / F1</w:t>
            </w:r>
          </w:p>
        </w:tc>
        <w:tc>
          <w:tcPr>
            <w:tcW w:w="5839" w:type="dxa"/>
          </w:tcPr>
          <w:p w14:paraId="363C4F32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Trên các ngày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chèn: 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đúng / 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/ trung bình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hòa; **F1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champion**</w:t>
            </w:r>
          </w:p>
        </w:tc>
        <w:tc>
          <w:tcPr>
            <w:tcW w:w="1701" w:type="dxa"/>
          </w:tcPr>
          <w:p w14:paraId="42B708D5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</w:tr>
      <w:tr w:rsidR="00F459E3" w14:paraId="1870C4F1" w14:textId="77777777">
        <w:trPr>
          <w:cantSplit/>
          <w:jc w:val="center"/>
        </w:trPr>
        <w:tc>
          <w:tcPr>
            <w:tcW w:w="1814" w:type="dxa"/>
            <w:shd w:val="clear" w:color="auto" w:fill="F2F5F9"/>
          </w:tcPr>
          <w:p w14:paraId="1770EED5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Support / Confidence / Lift</w:t>
            </w:r>
          </w:p>
        </w:tc>
        <w:tc>
          <w:tcPr>
            <w:tcW w:w="5839" w:type="dxa"/>
            <w:shd w:val="clear" w:color="auto" w:fill="F2F5F9"/>
          </w:tcPr>
          <w:p w14:paraId="628724BD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P(A∧B) / P(B|A) / P(B|A) ÷ P(B); lift &gt; 1 là mua kèm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hơn ng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nhiên</w:t>
            </w:r>
          </w:p>
        </w:tc>
        <w:tc>
          <w:tcPr>
            <w:tcW w:w="1701" w:type="dxa"/>
            <w:shd w:val="clear" w:color="auto" w:fill="F2F5F9"/>
          </w:tcPr>
          <w:p w14:paraId="759962D0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</w:t>
            </w:r>
          </w:p>
        </w:tc>
      </w:tr>
    </w:tbl>
    <w:p w14:paraId="3940234C" w14:textId="77777777" w:rsidR="00F459E3" w:rsidRDefault="00F459E3">
      <w:pPr>
        <w:spacing w:after="40"/>
      </w:pPr>
    </w:p>
    <w:p w14:paraId="6C96FAF7" w14:textId="77777777" w:rsidR="00F459E3" w:rsidRDefault="00DA556D">
      <w:pPr>
        <w:pStyle w:val="Heading1"/>
      </w:pPr>
      <w:bookmarkStart w:id="13" w:name="_Toc242870838"/>
      <w:r>
        <w:t>6. K</w:t>
      </w:r>
      <w:r>
        <w:t>ế</w:t>
      </w:r>
      <w:r>
        <w:t>t qu</w:t>
      </w:r>
      <w:r>
        <w:t>ả</w:t>
      </w:r>
      <w:r>
        <w:t xml:space="preserve"> đánh giá t</w:t>
      </w:r>
      <w:r>
        <w:t>ừ</w:t>
      </w:r>
      <w:r>
        <w:t>ng mô hình</w:t>
      </w:r>
      <w:bookmarkEnd w:id="13"/>
    </w:p>
    <w:p w14:paraId="7726C632" w14:textId="77777777" w:rsidR="00F459E3" w:rsidRDefault="00DA556D">
      <w:pPr>
        <w:pStyle w:val="Heading2"/>
      </w:pPr>
      <w:bookmarkStart w:id="14" w:name="_Toc242870839"/>
      <w:r>
        <w:t>6.1 D</w:t>
      </w:r>
      <w:r>
        <w:t>ự</w:t>
      </w:r>
      <w:r>
        <w:t xml:space="preserve"> báo doanh thu</w:t>
      </w:r>
      <w:bookmarkEnd w:id="14"/>
    </w:p>
    <w:p w14:paraId="258E5EBB" w14:textId="77777777" w:rsidR="00F459E3" w:rsidRDefault="00DA556D">
      <w:pPr>
        <w:pStyle w:val="Heading3"/>
      </w:pPr>
      <w:r>
        <w:t>Thi</w:t>
      </w:r>
      <w:r>
        <w:t>ế</w:t>
      </w:r>
      <w:r>
        <w:t>t l</w:t>
      </w:r>
      <w:r>
        <w:t>ậ</w:t>
      </w:r>
      <w:r>
        <w:t>p</w:t>
      </w:r>
    </w:p>
    <w:p w14:paraId="61D4FB6E" w14:textId="77777777" w:rsidR="00F459E3" w:rsidRDefault="00DA556D">
      <w:pPr>
        <w:pStyle w:val="ListBullet"/>
      </w:pPr>
      <w:r>
        <w:rPr>
          <w:b/>
        </w:rPr>
        <w:t>Chu</w:t>
      </w:r>
      <w:r>
        <w:rPr>
          <w:b/>
        </w:rPr>
        <w:t>ỗ</w:t>
      </w:r>
      <w:r>
        <w:rPr>
          <w:b/>
        </w:rPr>
        <w:t>i:</w:t>
      </w:r>
      <w:r>
        <w:t xml:space="preserve"> doanh thu đã giao theo ngày cho 10 ph</w:t>
      </w:r>
      <w:r>
        <w:t>ạ</w:t>
      </w:r>
      <w:r>
        <w:t>m vi: toàn công ty, 3 kho (HN, HCM, DN), 6 danh m</w:t>
      </w:r>
      <w:r>
        <w:t>ụ</w:t>
      </w:r>
      <w:r>
        <w:t>c. L</w:t>
      </w:r>
      <w:r>
        <w:t>ị</w:t>
      </w:r>
      <w:r>
        <w:t>ch s</w:t>
      </w:r>
      <w:r>
        <w:t>ử</w:t>
      </w:r>
      <w:r>
        <w:t xml:space="preserve"> 727 ngày.</w:t>
      </w:r>
    </w:p>
    <w:p w14:paraId="42BEA073" w14:textId="77777777" w:rsidR="00F459E3" w:rsidRDefault="00DA556D">
      <w:pPr>
        <w:pStyle w:val="ListBullet"/>
      </w:pPr>
      <w:r>
        <w:rPr>
          <w:b/>
        </w:rPr>
        <w:t>T</w:t>
      </w:r>
      <w:r>
        <w:rPr>
          <w:b/>
        </w:rPr>
        <w:t>ầ</w:t>
      </w:r>
      <w:r>
        <w:rPr>
          <w:b/>
        </w:rPr>
        <w:t>m d</w:t>
      </w:r>
      <w:r>
        <w:rPr>
          <w:b/>
        </w:rPr>
        <w:t>ự</w:t>
      </w:r>
      <w:r>
        <w:rPr>
          <w:b/>
        </w:rPr>
        <w:t xml:space="preserve"> báo:</w:t>
      </w:r>
      <w:r>
        <w:t xml:space="preserve"> 28 ngày. </w:t>
      </w:r>
      <w:r>
        <w:rPr>
          <w:b/>
        </w:rPr>
        <w:t>Backtest cu</w:t>
      </w:r>
      <w:r>
        <w:rPr>
          <w:b/>
        </w:rPr>
        <w:t>ố</w:t>
      </w:r>
      <w:r>
        <w:rPr>
          <w:b/>
        </w:rPr>
        <w:t>n chi</w:t>
      </w:r>
      <w:r>
        <w:rPr>
          <w:b/>
        </w:rPr>
        <w:t>ế</w:t>
      </w:r>
      <w:r>
        <w:rPr>
          <w:b/>
        </w:rPr>
        <w:t>u:</w:t>
      </w:r>
      <w:r>
        <w:t xml:space="preserve"> 3 l</w:t>
      </w:r>
      <w:r>
        <w:t>ầ</w:t>
      </w:r>
      <w:r>
        <w:t>n × 28 ngày (84 ngày cu</w:t>
      </w:r>
      <w:r>
        <w:t>ố</w:t>
      </w:r>
      <w:r>
        <w:t>i), m</w:t>
      </w:r>
      <w:r>
        <w:t>ỗ</w:t>
      </w:r>
      <w:r>
        <w:t>i l</w:t>
      </w:r>
      <w:r>
        <w:t>ầ</w:t>
      </w:r>
      <w:r>
        <w:t>n ch</w:t>
      </w:r>
      <w:r>
        <w:t>ỉ</w:t>
      </w:r>
      <w:r>
        <w:t xml:space="preserve"> hu</w:t>
      </w:r>
      <w:r>
        <w:t>ấ</w:t>
      </w:r>
      <w:r>
        <w:t>n luy</w:t>
      </w:r>
      <w:r>
        <w:t>ệ</w:t>
      </w:r>
      <w:r>
        <w:t>n trên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m</w:t>
      </w:r>
      <w:r>
        <w:t>ố</w:t>
      </w:r>
      <w:r>
        <w:t>c.</w:t>
      </w:r>
    </w:p>
    <w:p w14:paraId="261E2E6D" w14:textId="77777777" w:rsidR="00F459E3" w:rsidRDefault="00DA556D">
      <w:pPr>
        <w:pStyle w:val="ListBullet"/>
      </w:pPr>
      <w:r>
        <w:rPr>
          <w:b/>
        </w:rPr>
        <w:t>seasonal_naive (m</w:t>
      </w:r>
      <w:r>
        <w:rPr>
          <w:b/>
        </w:rPr>
        <w:t>ố</w:t>
      </w:r>
      <w:r>
        <w:rPr>
          <w:b/>
        </w:rPr>
        <w:t>c):</w:t>
      </w:r>
      <w:r>
        <w:t xml:space="preserve"> l</w:t>
      </w:r>
      <w:r>
        <w:t>ặ</w:t>
      </w:r>
      <w:r>
        <w:t>p l</w:t>
      </w:r>
      <w:r>
        <w:t>ạ</w:t>
      </w:r>
      <w:r>
        <w:t>i tu</w:t>
      </w:r>
      <w:r>
        <w:t>ầ</w:t>
      </w:r>
      <w:r>
        <w:t>n g</w:t>
      </w:r>
      <w:r>
        <w:t>ầ</w:t>
      </w:r>
      <w:r>
        <w:t>n nh</w:t>
      </w:r>
      <w:r>
        <w:t>ấ</w:t>
      </w:r>
      <w:r>
        <w:t>t.</w:t>
      </w:r>
    </w:p>
    <w:p w14:paraId="6EE7CC7C" w14:textId="77777777" w:rsidR="00F459E3" w:rsidRDefault="00DA556D">
      <w:pPr>
        <w:pStyle w:val="ListBullet"/>
      </w:pPr>
      <w:r>
        <w:rPr>
          <w:b/>
        </w:rPr>
        <w:t>holt_winters:</w:t>
      </w:r>
      <w:r>
        <w:t xml:space="preserve"> làm mư</w:t>
      </w:r>
      <w:r>
        <w:t>ợ</w:t>
      </w:r>
      <w:r>
        <w:t>t mũ c</w:t>
      </w:r>
      <w:r>
        <w:t>ộ</w:t>
      </w:r>
      <w:r>
        <w:t>ng tính, mùa v</w:t>
      </w:r>
      <w:r>
        <w:t>ụ</w:t>
      </w:r>
      <w:r>
        <w:t xml:space="preserve"> tu</w:t>
      </w:r>
      <w:r>
        <w:t>ầ</w:t>
      </w:r>
      <w:r>
        <w:t>n, xu hư</w:t>
      </w:r>
      <w:r>
        <w:t>ớ</w:t>
      </w:r>
      <w:r>
        <w:t>ng t</w:t>
      </w:r>
      <w:r>
        <w:t>ắ</w:t>
      </w:r>
      <w:r>
        <w:t>t d</w:t>
      </w:r>
      <w:r>
        <w:t>ầ</w:t>
      </w:r>
      <w:r>
        <w:t>n (φ = 0,9); α, β, γ ch</w:t>
      </w:r>
      <w:r>
        <w:t>ọ</w:t>
      </w:r>
      <w:r>
        <w:t>n b</w:t>
      </w:r>
      <w:r>
        <w:t>ằ</w:t>
      </w:r>
      <w:r>
        <w:t>ng lư</w:t>
      </w:r>
      <w:r>
        <w:t>ớ</w:t>
      </w:r>
      <w:r>
        <w:t>i 27 t</w:t>
      </w:r>
      <w:r>
        <w:t>ổ</w:t>
      </w:r>
      <w:r>
        <w:t xml:space="preserve"> h</w:t>
      </w:r>
      <w:r>
        <w:t>ợ</w:t>
      </w:r>
      <w:r>
        <w:t>p theo sai s</w:t>
      </w:r>
      <w:r>
        <w:t>ố</w:t>
      </w:r>
      <w:r>
        <w:t xml:space="preserve"> m</w:t>
      </w:r>
      <w:r>
        <w:t>ộ</w:t>
      </w:r>
      <w:r>
        <w:t>t bư</w:t>
      </w:r>
      <w:r>
        <w:t>ớ</w:t>
      </w:r>
      <w:r>
        <w:t>c. T</w:t>
      </w:r>
      <w:r>
        <w:t>ự</w:t>
      </w:r>
      <w:r>
        <w:t xml:space="preserve"> vi</w:t>
      </w:r>
      <w:r>
        <w:t>ế</w:t>
      </w:r>
      <w:r>
        <w:t>t b</w:t>
      </w:r>
      <w:r>
        <w:t>ằ</w:t>
      </w:r>
      <w:r>
        <w:t>ng numpy.</w:t>
      </w:r>
    </w:p>
    <w:p w14:paraId="4D9C966D" w14:textId="77777777" w:rsidR="00F459E3" w:rsidRDefault="00DA556D">
      <w:pPr>
        <w:pStyle w:val="ListBullet"/>
      </w:pPr>
      <w:r>
        <w:rPr>
          <w:b/>
        </w:rPr>
        <w:t>gbm:</w:t>
      </w:r>
      <w:r>
        <w:t xml:space="preserve"> HistGradientBoostingRegressor trên đ</w:t>
      </w:r>
      <w:r>
        <w:t>ặ</w:t>
      </w:r>
      <w:r>
        <w:t>c trưng l</w:t>
      </w:r>
      <w:r>
        <w:t>ị</w:t>
      </w:r>
      <w:r>
        <w:t>ch (th</w:t>
      </w:r>
      <w:r>
        <w:t>ứ</w:t>
      </w:r>
      <w:r>
        <w:t>, tháng, ngày, sin/cos mùa năm, xu hư</w:t>
      </w:r>
      <w:r>
        <w:t>ớ</w:t>
      </w:r>
      <w:r>
        <w:t>ng), đ</w:t>
      </w:r>
      <w:r>
        <w:t>ộ</w:t>
      </w:r>
      <w:r>
        <w:t xml:space="preserve"> tr</w:t>
      </w:r>
      <w:r>
        <w:t>ễ</w:t>
      </w:r>
      <w:r>
        <w:t xml:space="preserve"> 28/35/42/56/91/364 ngày, trung bình cùng th</w:t>
      </w:r>
      <w:r>
        <w:t>ứ</w:t>
      </w:r>
      <w:r>
        <w:t xml:space="preserve"> 4 tu</w:t>
      </w:r>
      <w:r>
        <w:t>ầ</w:t>
      </w:r>
      <w:r>
        <w:t>n, trung bình trư</w:t>
      </w:r>
      <w:r>
        <w:t>ợ</w:t>
      </w:r>
      <w:r>
        <w:t>t 7/28 ngày. Ch</w:t>
      </w:r>
      <w:r>
        <w:t>ỉ</w:t>
      </w:r>
      <w:r>
        <w:t xml:space="preserve"> dùng đ</w:t>
      </w:r>
      <w:r>
        <w:t>ộ</w:t>
      </w:r>
      <w:r>
        <w:t xml:space="preserve"> tr</w:t>
      </w:r>
      <w:r>
        <w:t>ễ</w:t>
      </w:r>
      <w:r>
        <w:t xml:space="preserve"> ≥ 28 ngày nên d</w:t>
      </w:r>
      <w:r>
        <w:t>ự</w:t>
      </w:r>
      <w:r>
        <w:t xml:space="preserve"> báo tr</w:t>
      </w:r>
      <w:r>
        <w:t>ự</w:t>
      </w:r>
      <w:r>
        <w:t>c ti</w:t>
      </w:r>
      <w:r>
        <w:t>ế</w:t>
      </w:r>
      <w:r>
        <w:t>p c</w:t>
      </w:r>
      <w:r>
        <w:t>ả</w:t>
      </w:r>
      <w:r>
        <w:t xml:space="preserve"> 28 ngày mà không lan truy</w:t>
      </w:r>
      <w:r>
        <w:t>ề</w:t>
      </w:r>
      <w:r>
        <w:t>n sai s</w:t>
      </w:r>
      <w:r>
        <w:t>ố</w:t>
      </w:r>
      <w:r>
        <w:t>.</w:t>
      </w:r>
    </w:p>
    <w:p w14:paraId="0B43A44D" w14:textId="77777777" w:rsidR="00F459E3" w:rsidRDefault="00DA556D">
      <w:pPr>
        <w:pStyle w:val="ListBullet"/>
      </w:pPr>
      <w:r>
        <w:rPr>
          <w:b/>
        </w:rPr>
        <w:t>Kho</w:t>
      </w:r>
      <w:r>
        <w:rPr>
          <w:b/>
        </w:rPr>
        <w:t>ả</w:t>
      </w:r>
      <w:r>
        <w:rPr>
          <w:b/>
        </w:rPr>
        <w:t>ng d</w:t>
      </w:r>
      <w:r>
        <w:rPr>
          <w:b/>
        </w:rPr>
        <w:t>ự</w:t>
      </w:r>
      <w:r>
        <w:rPr>
          <w:b/>
        </w:rPr>
        <w:t xml:space="preserve"> báo P10–P90:</w:t>
      </w:r>
      <w:r>
        <w:t xml:space="preserve"> phân v</w:t>
      </w:r>
      <w:r>
        <w:t>ị</w:t>
      </w:r>
      <w:r>
        <w:t xml:space="preserve"> th</w:t>
      </w:r>
      <w:r>
        <w:t>ự</w:t>
      </w:r>
      <w:r>
        <w:t>c nghi</w:t>
      </w:r>
      <w:r>
        <w:t>ệ</w:t>
      </w:r>
      <w:r>
        <w:t>m c</w:t>
      </w:r>
      <w:r>
        <w:t>ủ</w:t>
      </w:r>
      <w:r>
        <w:t>a sai s</w:t>
      </w:r>
      <w:r>
        <w:t>ố</w:t>
      </w:r>
      <w:r>
        <w:t xml:space="preserve"> backtest.</w:t>
      </w:r>
    </w:p>
    <w:p w14:paraId="3D02C323" w14:textId="77777777" w:rsidR="00F459E3" w:rsidRDefault="00DA556D">
      <w:pPr>
        <w:pStyle w:val="Heading3"/>
      </w:pPr>
      <w:r>
        <w:t>K</w:t>
      </w:r>
      <w:r>
        <w:t>ế</w:t>
      </w:r>
      <w:r>
        <w:t>t qu</w:t>
      </w:r>
      <w:r>
        <w:t>ả</w:t>
      </w:r>
      <w:r>
        <w:t xml:space="preserve"> toàn công ty</w:t>
      </w:r>
    </w:p>
    <w:p w14:paraId="2E04F327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9. Backtest d</w:t>
      </w:r>
      <w:r>
        <w:rPr>
          <w:i/>
          <w:color w:val="0069BA"/>
          <w:sz w:val="19"/>
        </w:rPr>
        <w:t>ự</w:t>
      </w:r>
      <w:r>
        <w:rPr>
          <w:i/>
          <w:color w:val="0069BA"/>
          <w:sz w:val="19"/>
        </w:rPr>
        <w:t xml:space="preserve"> báo doanh thu toàn công ty (3 × 28 ngày)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134"/>
        <w:gridCol w:w="1134"/>
        <w:gridCol w:w="1134"/>
        <w:gridCol w:w="1304"/>
        <w:gridCol w:w="1020"/>
        <w:gridCol w:w="1247"/>
      </w:tblGrid>
      <w:tr w:rsidR="00F459E3" w14:paraId="719B26CE" w14:textId="77777777">
        <w:trPr>
          <w:cantSplit/>
          <w:tblHeader/>
          <w:jc w:val="center"/>
        </w:trPr>
        <w:tc>
          <w:tcPr>
            <w:tcW w:w="2381" w:type="dxa"/>
            <w:shd w:val="clear" w:color="auto" w:fill="0069BA"/>
          </w:tcPr>
          <w:p w14:paraId="0EF0E60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Thu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t toán</w:t>
            </w:r>
          </w:p>
        </w:tc>
        <w:tc>
          <w:tcPr>
            <w:tcW w:w="1134" w:type="dxa"/>
            <w:shd w:val="clear" w:color="auto" w:fill="0069BA"/>
          </w:tcPr>
          <w:p w14:paraId="4AB6541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WAPE tu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134" w:type="dxa"/>
            <w:shd w:val="clear" w:color="auto" w:fill="0069BA"/>
          </w:tcPr>
          <w:p w14:paraId="4FC5E31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WAPE ngày</w:t>
            </w:r>
          </w:p>
        </w:tc>
        <w:tc>
          <w:tcPr>
            <w:tcW w:w="1134" w:type="dxa"/>
            <w:shd w:val="clear" w:color="auto" w:fill="0069BA"/>
          </w:tcPr>
          <w:p w14:paraId="75A6655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MAPE ngày</w:t>
            </w:r>
          </w:p>
        </w:tc>
        <w:tc>
          <w:tcPr>
            <w:tcW w:w="1304" w:type="dxa"/>
            <w:shd w:val="clear" w:color="auto" w:fill="0069BA"/>
          </w:tcPr>
          <w:p w14:paraId="0B8A8EF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RMSE ngày</w:t>
            </w:r>
          </w:p>
        </w:tc>
        <w:tc>
          <w:tcPr>
            <w:tcW w:w="1020" w:type="dxa"/>
            <w:shd w:val="clear" w:color="auto" w:fill="0069BA"/>
          </w:tcPr>
          <w:p w14:paraId="5D9BD4A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Bias</w:t>
            </w:r>
          </w:p>
        </w:tc>
        <w:tc>
          <w:tcPr>
            <w:tcW w:w="1247" w:type="dxa"/>
            <w:shd w:val="clear" w:color="auto" w:fill="0069BA"/>
          </w:tcPr>
          <w:p w14:paraId="3E3AD21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Skill</w:t>
            </w:r>
          </w:p>
        </w:tc>
      </w:tr>
      <w:tr w:rsidR="00F459E3" w14:paraId="40BBDFAE" w14:textId="77777777">
        <w:trPr>
          <w:cantSplit/>
          <w:jc w:val="center"/>
        </w:trPr>
        <w:tc>
          <w:tcPr>
            <w:tcW w:w="2381" w:type="dxa"/>
          </w:tcPr>
          <w:p w14:paraId="682C943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seasonal_naive (m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c)</w:t>
            </w:r>
          </w:p>
        </w:tc>
        <w:tc>
          <w:tcPr>
            <w:tcW w:w="1134" w:type="dxa"/>
          </w:tcPr>
          <w:p w14:paraId="113FB51D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6,6%</w:t>
            </w:r>
          </w:p>
        </w:tc>
        <w:tc>
          <w:tcPr>
            <w:tcW w:w="1134" w:type="dxa"/>
          </w:tcPr>
          <w:p w14:paraId="5413E1E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10,5%</w:t>
            </w:r>
          </w:p>
        </w:tc>
        <w:tc>
          <w:tcPr>
            <w:tcW w:w="1134" w:type="dxa"/>
          </w:tcPr>
          <w:p w14:paraId="19CEB9AF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10,6%</w:t>
            </w:r>
          </w:p>
        </w:tc>
        <w:tc>
          <w:tcPr>
            <w:tcW w:w="1304" w:type="dxa"/>
          </w:tcPr>
          <w:p w14:paraId="2AB622B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6,09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1020" w:type="dxa"/>
          </w:tcPr>
          <w:p w14:paraId="285EFD3B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+0,4%</w:t>
            </w:r>
          </w:p>
        </w:tc>
        <w:tc>
          <w:tcPr>
            <w:tcW w:w="1247" w:type="dxa"/>
          </w:tcPr>
          <w:p w14:paraId="5F259B1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0,0%</w:t>
            </w:r>
          </w:p>
        </w:tc>
      </w:tr>
      <w:tr w:rsidR="00F459E3" w14:paraId="5FEA485D" w14:textId="77777777">
        <w:trPr>
          <w:cantSplit/>
          <w:jc w:val="center"/>
        </w:trPr>
        <w:tc>
          <w:tcPr>
            <w:tcW w:w="2381" w:type="dxa"/>
            <w:shd w:val="clear" w:color="auto" w:fill="F2F5F9"/>
          </w:tcPr>
          <w:p w14:paraId="0280E8A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holt_winters</w:t>
            </w:r>
          </w:p>
        </w:tc>
        <w:tc>
          <w:tcPr>
            <w:tcW w:w="1134" w:type="dxa"/>
            <w:shd w:val="clear" w:color="auto" w:fill="F2F5F9"/>
          </w:tcPr>
          <w:p w14:paraId="26696133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5,5%</w:t>
            </w:r>
          </w:p>
        </w:tc>
        <w:tc>
          <w:tcPr>
            <w:tcW w:w="1134" w:type="dxa"/>
            <w:shd w:val="clear" w:color="auto" w:fill="F2F5F9"/>
          </w:tcPr>
          <w:p w14:paraId="33C2ACE9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8,7%</w:t>
            </w:r>
          </w:p>
        </w:tc>
        <w:tc>
          <w:tcPr>
            <w:tcW w:w="1134" w:type="dxa"/>
            <w:shd w:val="clear" w:color="auto" w:fill="F2F5F9"/>
          </w:tcPr>
          <w:p w14:paraId="4E7026C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8,9%</w:t>
            </w:r>
          </w:p>
        </w:tc>
        <w:tc>
          <w:tcPr>
            <w:tcW w:w="1304" w:type="dxa"/>
            <w:shd w:val="clear" w:color="auto" w:fill="F2F5F9"/>
          </w:tcPr>
          <w:p w14:paraId="3F8CB31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5,39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1020" w:type="dxa"/>
            <w:shd w:val="clear" w:color="auto" w:fill="F2F5F9"/>
          </w:tcPr>
          <w:p w14:paraId="13BED9BD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-0,1%</w:t>
            </w:r>
          </w:p>
        </w:tc>
        <w:tc>
          <w:tcPr>
            <w:tcW w:w="1247" w:type="dxa"/>
            <w:shd w:val="clear" w:color="auto" w:fill="F2F5F9"/>
          </w:tcPr>
          <w:p w14:paraId="1BB3E87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16,1%</w:t>
            </w:r>
          </w:p>
        </w:tc>
      </w:tr>
      <w:tr w:rsidR="00F459E3" w14:paraId="078F710A" w14:textId="77777777">
        <w:trPr>
          <w:cantSplit/>
          <w:jc w:val="center"/>
        </w:trPr>
        <w:tc>
          <w:tcPr>
            <w:tcW w:w="2381" w:type="dxa"/>
            <w:shd w:val="clear" w:color="auto" w:fill="E8F8E4"/>
          </w:tcPr>
          <w:p w14:paraId="39E712E5" w14:textId="77777777" w:rsidR="00F459E3" w:rsidRDefault="00DA556D">
            <w:pPr>
              <w:spacing w:before="20" w:after="20" w:line="240" w:lineRule="auto"/>
            </w:pPr>
            <w:r>
              <w:rPr>
                <w:b/>
                <w:sz w:val="19"/>
              </w:rPr>
              <w:t>gbm (champion)</w:t>
            </w:r>
          </w:p>
        </w:tc>
        <w:tc>
          <w:tcPr>
            <w:tcW w:w="1134" w:type="dxa"/>
            <w:shd w:val="clear" w:color="auto" w:fill="E8F8E4"/>
          </w:tcPr>
          <w:p w14:paraId="70CC9F60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4,2%</w:t>
            </w:r>
          </w:p>
        </w:tc>
        <w:tc>
          <w:tcPr>
            <w:tcW w:w="1134" w:type="dxa"/>
            <w:shd w:val="clear" w:color="auto" w:fill="E8F8E4"/>
          </w:tcPr>
          <w:p w14:paraId="750B0AF3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7,4%</w:t>
            </w:r>
          </w:p>
        </w:tc>
        <w:tc>
          <w:tcPr>
            <w:tcW w:w="1134" w:type="dxa"/>
            <w:shd w:val="clear" w:color="auto" w:fill="E8F8E4"/>
          </w:tcPr>
          <w:p w14:paraId="43B00DD4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7,4%</w:t>
            </w:r>
          </w:p>
        </w:tc>
        <w:tc>
          <w:tcPr>
            <w:tcW w:w="1304" w:type="dxa"/>
            <w:shd w:val="clear" w:color="auto" w:fill="E8F8E4"/>
          </w:tcPr>
          <w:p w14:paraId="540F5A1A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4,53 tri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u</w:t>
            </w:r>
          </w:p>
        </w:tc>
        <w:tc>
          <w:tcPr>
            <w:tcW w:w="1020" w:type="dxa"/>
            <w:shd w:val="clear" w:color="auto" w:fill="E8F8E4"/>
          </w:tcPr>
          <w:p w14:paraId="6C007A59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-2,0%</w:t>
            </w:r>
          </w:p>
        </w:tc>
        <w:tc>
          <w:tcPr>
            <w:tcW w:w="1247" w:type="dxa"/>
            <w:shd w:val="clear" w:color="auto" w:fill="E8F8E4"/>
          </w:tcPr>
          <w:p w14:paraId="69629F8A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36,3%</w:t>
            </w:r>
          </w:p>
        </w:tc>
      </w:tr>
    </w:tbl>
    <w:p w14:paraId="24F0426F" w14:textId="77777777" w:rsidR="00F459E3" w:rsidRDefault="00F459E3">
      <w:pPr>
        <w:spacing w:after="40"/>
      </w:pPr>
    </w:p>
    <w:p w14:paraId="30315FD6" w14:textId="77777777" w:rsidR="00F459E3" w:rsidRDefault="00DA556D">
      <w:pPr>
        <w:keepNext/>
        <w:jc w:val="center"/>
      </w:pPr>
      <w:r>
        <w:rPr>
          <w:noProof/>
        </w:rPr>
        <w:drawing>
          <wp:inline distT="0" distB="0" distL="0" distR="0" wp14:anchorId="2D6BE369" wp14:editId="1F0000D9">
            <wp:extent cx="5940000" cy="21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6177" w14:textId="77777777" w:rsidR="00F459E3" w:rsidRDefault="00DA556D">
      <w:pPr>
        <w:spacing w:after="160"/>
        <w:jc w:val="center"/>
      </w:pPr>
      <w:r>
        <w:rPr>
          <w:i/>
          <w:color w:val="0069BA"/>
          <w:sz w:val="19"/>
        </w:rPr>
        <w:t>Hình 4. Doanh thu th</w:t>
      </w:r>
      <w:r>
        <w:rPr>
          <w:i/>
          <w:color w:val="0069BA"/>
          <w:sz w:val="19"/>
        </w:rPr>
        <w:t>ự</w:t>
      </w:r>
      <w:r>
        <w:rPr>
          <w:i/>
          <w:color w:val="0069BA"/>
          <w:sz w:val="19"/>
        </w:rPr>
        <w:t>c t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 xml:space="preserve"> và d</w:t>
      </w:r>
      <w:r>
        <w:rPr>
          <w:i/>
          <w:color w:val="0069BA"/>
          <w:sz w:val="19"/>
        </w:rPr>
        <w:t>ự</w:t>
      </w:r>
      <w:r>
        <w:rPr>
          <w:i/>
          <w:color w:val="0069BA"/>
          <w:sz w:val="19"/>
        </w:rPr>
        <w:t xml:space="preserve"> báo GBM theo ngày (3 l</w:t>
      </w:r>
      <w:r>
        <w:rPr>
          <w:i/>
          <w:color w:val="0069BA"/>
          <w:sz w:val="19"/>
        </w:rPr>
        <w:t>ầ</w:t>
      </w:r>
      <w:r>
        <w:rPr>
          <w:i/>
          <w:color w:val="0069BA"/>
          <w:sz w:val="19"/>
        </w:rPr>
        <w:t>n backtest và 28 ngày t</w:t>
      </w:r>
      <w:r>
        <w:rPr>
          <w:i/>
          <w:color w:val="0069BA"/>
          <w:sz w:val="19"/>
        </w:rPr>
        <w:t>ớ</w:t>
      </w:r>
      <w:r>
        <w:rPr>
          <w:i/>
          <w:color w:val="0069BA"/>
          <w:sz w:val="19"/>
        </w:rPr>
        <w:t>i)</w:t>
      </w:r>
    </w:p>
    <w:p w14:paraId="4E46126F" w14:textId="77777777" w:rsidR="00F459E3" w:rsidRDefault="00DA556D">
      <w:pPr>
        <w:pStyle w:val="Heading3"/>
      </w:pPr>
      <w:r>
        <w:t>K</w:t>
      </w:r>
      <w:r>
        <w:t>ế</w:t>
      </w:r>
      <w:r>
        <w:t>t qu</w:t>
      </w:r>
      <w:r>
        <w:t>ả</w:t>
      </w:r>
      <w:r>
        <w:t xml:space="preserve"> theo ph</w:t>
      </w:r>
      <w:r>
        <w:t>ạ</w:t>
      </w:r>
      <w:r>
        <w:t>m vi</w:t>
      </w:r>
    </w:p>
    <w:p w14:paraId="713DFE11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10. WAPE tu</w:t>
      </w:r>
      <w:r>
        <w:rPr>
          <w:i/>
          <w:color w:val="0069BA"/>
          <w:sz w:val="19"/>
        </w:rPr>
        <w:t>ầ</w:t>
      </w:r>
      <w:r>
        <w:rPr>
          <w:i/>
          <w:color w:val="0069BA"/>
          <w:sz w:val="19"/>
        </w:rPr>
        <w:t>n theo ph</w:t>
      </w:r>
      <w:r>
        <w:rPr>
          <w:i/>
          <w:color w:val="0069BA"/>
          <w:sz w:val="19"/>
        </w:rPr>
        <w:t>ạ</w:t>
      </w:r>
      <w:r>
        <w:rPr>
          <w:i/>
          <w:color w:val="0069BA"/>
          <w:sz w:val="19"/>
        </w:rPr>
        <w:t>m vi (in đ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m: champion)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701"/>
        <w:gridCol w:w="1701"/>
        <w:gridCol w:w="1701"/>
        <w:gridCol w:w="2098"/>
      </w:tblGrid>
      <w:tr w:rsidR="00F459E3" w14:paraId="5DC91A7F" w14:textId="77777777">
        <w:trPr>
          <w:cantSplit/>
          <w:tblHeader/>
          <w:jc w:val="center"/>
        </w:trPr>
        <w:tc>
          <w:tcPr>
            <w:tcW w:w="2154" w:type="dxa"/>
            <w:shd w:val="clear" w:color="auto" w:fill="0069BA"/>
          </w:tcPr>
          <w:p w14:paraId="7248D8E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Ph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m vi</w:t>
            </w:r>
          </w:p>
        </w:tc>
        <w:tc>
          <w:tcPr>
            <w:tcW w:w="1701" w:type="dxa"/>
            <w:shd w:val="clear" w:color="auto" w:fill="0069BA"/>
          </w:tcPr>
          <w:p w14:paraId="6FB5B9C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seasonal_naive</w:t>
            </w:r>
          </w:p>
        </w:tc>
        <w:tc>
          <w:tcPr>
            <w:tcW w:w="1701" w:type="dxa"/>
            <w:shd w:val="clear" w:color="auto" w:fill="0069BA"/>
          </w:tcPr>
          <w:p w14:paraId="29A6145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holt_winters</w:t>
            </w:r>
          </w:p>
        </w:tc>
        <w:tc>
          <w:tcPr>
            <w:tcW w:w="1701" w:type="dxa"/>
            <w:shd w:val="clear" w:color="auto" w:fill="0069BA"/>
          </w:tcPr>
          <w:p w14:paraId="636714D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gbm</w:t>
            </w:r>
          </w:p>
        </w:tc>
        <w:tc>
          <w:tcPr>
            <w:tcW w:w="2098" w:type="dxa"/>
            <w:shd w:val="clear" w:color="auto" w:fill="0069BA"/>
          </w:tcPr>
          <w:p w14:paraId="0498322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Champion</w:t>
            </w:r>
          </w:p>
        </w:tc>
      </w:tr>
      <w:tr w:rsidR="00F459E3" w14:paraId="65D62542" w14:textId="77777777">
        <w:trPr>
          <w:cantSplit/>
          <w:jc w:val="center"/>
        </w:trPr>
        <w:tc>
          <w:tcPr>
            <w:tcW w:w="2154" w:type="dxa"/>
          </w:tcPr>
          <w:p w14:paraId="070A5E8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Toàn công ty</w:t>
            </w:r>
          </w:p>
        </w:tc>
        <w:tc>
          <w:tcPr>
            <w:tcW w:w="1701" w:type="dxa"/>
          </w:tcPr>
          <w:p w14:paraId="33D9BD4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6,6%</w:t>
            </w:r>
          </w:p>
        </w:tc>
        <w:tc>
          <w:tcPr>
            <w:tcW w:w="1701" w:type="dxa"/>
          </w:tcPr>
          <w:p w14:paraId="433E60BF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5,5%</w:t>
            </w:r>
          </w:p>
        </w:tc>
        <w:tc>
          <w:tcPr>
            <w:tcW w:w="1701" w:type="dxa"/>
          </w:tcPr>
          <w:p w14:paraId="4B125C13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4,2%</w:t>
            </w:r>
          </w:p>
        </w:tc>
        <w:tc>
          <w:tcPr>
            <w:tcW w:w="2098" w:type="dxa"/>
          </w:tcPr>
          <w:p w14:paraId="1A6312D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gbm</w:t>
            </w:r>
          </w:p>
        </w:tc>
      </w:tr>
      <w:tr w:rsidR="00F459E3" w14:paraId="48D4CE17" w14:textId="77777777">
        <w:trPr>
          <w:cantSplit/>
          <w:jc w:val="center"/>
        </w:trPr>
        <w:tc>
          <w:tcPr>
            <w:tcW w:w="2154" w:type="dxa"/>
            <w:shd w:val="clear" w:color="auto" w:fill="F2F5F9"/>
          </w:tcPr>
          <w:p w14:paraId="6360317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Kho HN</w:t>
            </w:r>
          </w:p>
        </w:tc>
        <w:tc>
          <w:tcPr>
            <w:tcW w:w="1701" w:type="dxa"/>
            <w:shd w:val="clear" w:color="auto" w:fill="F2F5F9"/>
          </w:tcPr>
          <w:p w14:paraId="7C55751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6,7%</w:t>
            </w:r>
          </w:p>
        </w:tc>
        <w:tc>
          <w:tcPr>
            <w:tcW w:w="1701" w:type="dxa"/>
            <w:shd w:val="clear" w:color="auto" w:fill="F2F5F9"/>
          </w:tcPr>
          <w:p w14:paraId="7579162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5,7%</w:t>
            </w:r>
          </w:p>
        </w:tc>
        <w:tc>
          <w:tcPr>
            <w:tcW w:w="1701" w:type="dxa"/>
            <w:shd w:val="clear" w:color="auto" w:fill="F2F5F9"/>
          </w:tcPr>
          <w:p w14:paraId="415364C7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6,0%</w:t>
            </w:r>
          </w:p>
        </w:tc>
        <w:tc>
          <w:tcPr>
            <w:tcW w:w="2098" w:type="dxa"/>
            <w:shd w:val="clear" w:color="auto" w:fill="F2F5F9"/>
          </w:tcPr>
          <w:p w14:paraId="374E105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holt_winters</w:t>
            </w:r>
          </w:p>
        </w:tc>
      </w:tr>
      <w:tr w:rsidR="00F459E3" w14:paraId="4D9A9596" w14:textId="77777777">
        <w:trPr>
          <w:cantSplit/>
          <w:jc w:val="center"/>
        </w:trPr>
        <w:tc>
          <w:tcPr>
            <w:tcW w:w="2154" w:type="dxa"/>
          </w:tcPr>
          <w:p w14:paraId="26F319F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Kho HCM</w:t>
            </w:r>
          </w:p>
        </w:tc>
        <w:tc>
          <w:tcPr>
            <w:tcW w:w="1701" w:type="dxa"/>
          </w:tcPr>
          <w:p w14:paraId="57377810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7,9%</w:t>
            </w:r>
          </w:p>
        </w:tc>
        <w:tc>
          <w:tcPr>
            <w:tcW w:w="1701" w:type="dxa"/>
          </w:tcPr>
          <w:p w14:paraId="0605D02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7,9%</w:t>
            </w:r>
          </w:p>
        </w:tc>
        <w:tc>
          <w:tcPr>
            <w:tcW w:w="1701" w:type="dxa"/>
          </w:tcPr>
          <w:p w14:paraId="280F8046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5,5%</w:t>
            </w:r>
          </w:p>
        </w:tc>
        <w:tc>
          <w:tcPr>
            <w:tcW w:w="2098" w:type="dxa"/>
          </w:tcPr>
          <w:p w14:paraId="75B8CCE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gbm</w:t>
            </w:r>
          </w:p>
        </w:tc>
      </w:tr>
      <w:tr w:rsidR="00F459E3" w14:paraId="33DB5392" w14:textId="77777777">
        <w:trPr>
          <w:cantSplit/>
          <w:jc w:val="center"/>
        </w:trPr>
        <w:tc>
          <w:tcPr>
            <w:tcW w:w="2154" w:type="dxa"/>
            <w:shd w:val="clear" w:color="auto" w:fill="F2F5F9"/>
          </w:tcPr>
          <w:p w14:paraId="3E696E2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Kho DN</w:t>
            </w:r>
          </w:p>
        </w:tc>
        <w:tc>
          <w:tcPr>
            <w:tcW w:w="1701" w:type="dxa"/>
            <w:shd w:val="clear" w:color="auto" w:fill="F2F5F9"/>
          </w:tcPr>
          <w:p w14:paraId="6DB31BF7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6,2%</w:t>
            </w:r>
          </w:p>
        </w:tc>
        <w:tc>
          <w:tcPr>
            <w:tcW w:w="1701" w:type="dxa"/>
            <w:shd w:val="clear" w:color="auto" w:fill="F2F5F9"/>
          </w:tcPr>
          <w:p w14:paraId="0B44B81D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5,8%</w:t>
            </w:r>
          </w:p>
        </w:tc>
        <w:tc>
          <w:tcPr>
            <w:tcW w:w="1701" w:type="dxa"/>
            <w:shd w:val="clear" w:color="auto" w:fill="F2F5F9"/>
          </w:tcPr>
          <w:p w14:paraId="6657DAD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5,8%</w:t>
            </w:r>
          </w:p>
        </w:tc>
        <w:tc>
          <w:tcPr>
            <w:tcW w:w="2098" w:type="dxa"/>
            <w:shd w:val="clear" w:color="auto" w:fill="F2F5F9"/>
          </w:tcPr>
          <w:p w14:paraId="5374688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holt_winters</w:t>
            </w:r>
          </w:p>
        </w:tc>
      </w:tr>
      <w:tr w:rsidR="00F459E3" w14:paraId="2E4899FC" w14:textId="77777777">
        <w:trPr>
          <w:cantSplit/>
          <w:jc w:val="center"/>
        </w:trPr>
        <w:tc>
          <w:tcPr>
            <w:tcW w:w="2154" w:type="dxa"/>
          </w:tcPr>
          <w:p w14:paraId="0021CEE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</w:t>
            </w:r>
          </w:p>
        </w:tc>
        <w:tc>
          <w:tcPr>
            <w:tcW w:w="1701" w:type="dxa"/>
          </w:tcPr>
          <w:p w14:paraId="2C0C072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9,0%</w:t>
            </w:r>
          </w:p>
        </w:tc>
        <w:tc>
          <w:tcPr>
            <w:tcW w:w="1701" w:type="dxa"/>
          </w:tcPr>
          <w:p w14:paraId="647A5D3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8,5%</w:t>
            </w:r>
          </w:p>
        </w:tc>
        <w:tc>
          <w:tcPr>
            <w:tcW w:w="1701" w:type="dxa"/>
          </w:tcPr>
          <w:p w14:paraId="45563815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6,2%</w:t>
            </w:r>
          </w:p>
        </w:tc>
        <w:tc>
          <w:tcPr>
            <w:tcW w:w="2098" w:type="dxa"/>
          </w:tcPr>
          <w:p w14:paraId="17B24D3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gbm</w:t>
            </w:r>
          </w:p>
        </w:tc>
      </w:tr>
      <w:tr w:rsidR="00F459E3" w14:paraId="1D2BD7C9" w14:textId="77777777">
        <w:trPr>
          <w:cantSplit/>
          <w:jc w:val="center"/>
        </w:trPr>
        <w:tc>
          <w:tcPr>
            <w:tcW w:w="2154" w:type="dxa"/>
            <w:shd w:val="clear" w:color="auto" w:fill="F2F5F9"/>
          </w:tcPr>
          <w:p w14:paraId="3248271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Bánh k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>o</w:t>
            </w:r>
          </w:p>
        </w:tc>
        <w:tc>
          <w:tcPr>
            <w:tcW w:w="1701" w:type="dxa"/>
            <w:shd w:val="clear" w:color="auto" w:fill="F2F5F9"/>
          </w:tcPr>
          <w:p w14:paraId="150FC52B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23,2%</w:t>
            </w:r>
          </w:p>
        </w:tc>
        <w:tc>
          <w:tcPr>
            <w:tcW w:w="1701" w:type="dxa"/>
            <w:shd w:val="clear" w:color="auto" w:fill="F2F5F9"/>
          </w:tcPr>
          <w:p w14:paraId="190BBE1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20,4%</w:t>
            </w:r>
          </w:p>
        </w:tc>
        <w:tc>
          <w:tcPr>
            <w:tcW w:w="1701" w:type="dxa"/>
            <w:shd w:val="clear" w:color="auto" w:fill="F2F5F9"/>
          </w:tcPr>
          <w:p w14:paraId="728940E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9,4%</w:t>
            </w:r>
          </w:p>
        </w:tc>
        <w:tc>
          <w:tcPr>
            <w:tcW w:w="2098" w:type="dxa"/>
            <w:shd w:val="clear" w:color="auto" w:fill="F2F5F9"/>
          </w:tcPr>
          <w:p w14:paraId="168C3DC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gbm</w:t>
            </w:r>
          </w:p>
        </w:tc>
      </w:tr>
      <w:tr w:rsidR="00F459E3" w14:paraId="50A68DE7" w14:textId="77777777">
        <w:trPr>
          <w:cantSplit/>
          <w:jc w:val="center"/>
        </w:trPr>
        <w:tc>
          <w:tcPr>
            <w:tcW w:w="2154" w:type="dxa"/>
          </w:tcPr>
          <w:p w14:paraId="36020C9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khô</w:t>
            </w:r>
          </w:p>
        </w:tc>
        <w:tc>
          <w:tcPr>
            <w:tcW w:w="1701" w:type="dxa"/>
          </w:tcPr>
          <w:p w14:paraId="07A9DD2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5,8%</w:t>
            </w:r>
          </w:p>
        </w:tc>
        <w:tc>
          <w:tcPr>
            <w:tcW w:w="1701" w:type="dxa"/>
          </w:tcPr>
          <w:p w14:paraId="1A957137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6,3%</w:t>
            </w:r>
          </w:p>
        </w:tc>
        <w:tc>
          <w:tcPr>
            <w:tcW w:w="1701" w:type="dxa"/>
          </w:tcPr>
          <w:p w14:paraId="72251B3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5,6%</w:t>
            </w:r>
          </w:p>
        </w:tc>
        <w:tc>
          <w:tcPr>
            <w:tcW w:w="2098" w:type="dxa"/>
          </w:tcPr>
          <w:p w14:paraId="14926E8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gbm</w:t>
            </w:r>
          </w:p>
        </w:tc>
      </w:tr>
      <w:tr w:rsidR="00F459E3" w14:paraId="14A32F0E" w14:textId="77777777">
        <w:trPr>
          <w:cantSplit/>
          <w:jc w:val="center"/>
        </w:trPr>
        <w:tc>
          <w:tcPr>
            <w:tcW w:w="2154" w:type="dxa"/>
            <w:shd w:val="clear" w:color="auto" w:fill="F2F5F9"/>
          </w:tcPr>
          <w:p w14:paraId="209EA97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Hóa m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</w:t>
            </w:r>
          </w:p>
        </w:tc>
        <w:tc>
          <w:tcPr>
            <w:tcW w:w="1701" w:type="dxa"/>
            <w:shd w:val="clear" w:color="auto" w:fill="F2F5F9"/>
          </w:tcPr>
          <w:p w14:paraId="01D900B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4,3%</w:t>
            </w:r>
          </w:p>
        </w:tc>
        <w:tc>
          <w:tcPr>
            <w:tcW w:w="1701" w:type="dxa"/>
            <w:shd w:val="clear" w:color="auto" w:fill="F2F5F9"/>
          </w:tcPr>
          <w:p w14:paraId="7CFC6FCC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4,6%</w:t>
            </w:r>
          </w:p>
        </w:tc>
        <w:tc>
          <w:tcPr>
            <w:tcW w:w="1701" w:type="dxa"/>
            <w:shd w:val="clear" w:color="auto" w:fill="F2F5F9"/>
          </w:tcPr>
          <w:p w14:paraId="7B59DBB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5,4%</w:t>
            </w:r>
          </w:p>
        </w:tc>
        <w:tc>
          <w:tcPr>
            <w:tcW w:w="2098" w:type="dxa"/>
            <w:shd w:val="clear" w:color="auto" w:fill="F2F5F9"/>
          </w:tcPr>
          <w:p w14:paraId="414F274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seasonal_naive</w:t>
            </w:r>
          </w:p>
        </w:tc>
      </w:tr>
      <w:tr w:rsidR="00F459E3" w14:paraId="144DB52A" w14:textId="77777777">
        <w:trPr>
          <w:cantSplit/>
          <w:jc w:val="center"/>
        </w:trPr>
        <w:tc>
          <w:tcPr>
            <w:tcW w:w="2154" w:type="dxa"/>
          </w:tcPr>
          <w:p w14:paraId="5350F88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Gia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</w:t>
            </w:r>
          </w:p>
        </w:tc>
        <w:tc>
          <w:tcPr>
            <w:tcW w:w="1701" w:type="dxa"/>
          </w:tcPr>
          <w:p w14:paraId="645A9DEB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10,0%</w:t>
            </w:r>
          </w:p>
        </w:tc>
        <w:tc>
          <w:tcPr>
            <w:tcW w:w="1701" w:type="dxa"/>
          </w:tcPr>
          <w:p w14:paraId="0369228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10,2%</w:t>
            </w:r>
          </w:p>
        </w:tc>
        <w:tc>
          <w:tcPr>
            <w:tcW w:w="1701" w:type="dxa"/>
          </w:tcPr>
          <w:p w14:paraId="735E6CE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10,7%</w:t>
            </w:r>
          </w:p>
        </w:tc>
        <w:tc>
          <w:tcPr>
            <w:tcW w:w="2098" w:type="dxa"/>
          </w:tcPr>
          <w:p w14:paraId="0885E92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seasonal_naive</w:t>
            </w:r>
          </w:p>
        </w:tc>
      </w:tr>
      <w:tr w:rsidR="00F459E3" w14:paraId="1B1FD9D1" w14:textId="77777777">
        <w:trPr>
          <w:cantSplit/>
          <w:jc w:val="center"/>
        </w:trPr>
        <w:tc>
          <w:tcPr>
            <w:tcW w:w="2154" w:type="dxa"/>
            <w:shd w:val="clear" w:color="auto" w:fill="F2F5F9"/>
          </w:tcPr>
          <w:p w14:paraId="042BD0BF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Văn phòng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</w:t>
            </w:r>
          </w:p>
        </w:tc>
        <w:tc>
          <w:tcPr>
            <w:tcW w:w="1701" w:type="dxa"/>
            <w:shd w:val="clear" w:color="auto" w:fill="F2F5F9"/>
          </w:tcPr>
          <w:p w14:paraId="1FF3E39D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15,5%</w:t>
            </w:r>
          </w:p>
        </w:tc>
        <w:tc>
          <w:tcPr>
            <w:tcW w:w="1701" w:type="dxa"/>
            <w:shd w:val="clear" w:color="auto" w:fill="F2F5F9"/>
          </w:tcPr>
          <w:p w14:paraId="6A6FC8A9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14,4%</w:t>
            </w:r>
          </w:p>
        </w:tc>
        <w:tc>
          <w:tcPr>
            <w:tcW w:w="1701" w:type="dxa"/>
            <w:shd w:val="clear" w:color="auto" w:fill="F2F5F9"/>
          </w:tcPr>
          <w:p w14:paraId="5D71F84C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7,5%</w:t>
            </w:r>
          </w:p>
        </w:tc>
        <w:tc>
          <w:tcPr>
            <w:tcW w:w="2098" w:type="dxa"/>
            <w:shd w:val="clear" w:color="auto" w:fill="F2F5F9"/>
          </w:tcPr>
          <w:p w14:paraId="784F73F1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gbm</w:t>
            </w:r>
          </w:p>
        </w:tc>
      </w:tr>
    </w:tbl>
    <w:p w14:paraId="2FF3E4BE" w14:textId="77777777" w:rsidR="00F459E3" w:rsidRDefault="00F459E3">
      <w:pPr>
        <w:spacing w:after="40"/>
      </w:pPr>
    </w:p>
    <w:p w14:paraId="3A9B213E" w14:textId="77777777" w:rsidR="00F459E3" w:rsidRDefault="00DA556D">
      <w:pPr>
        <w:keepNext/>
        <w:jc w:val="center"/>
      </w:pPr>
      <w:r>
        <w:rPr>
          <w:noProof/>
        </w:rPr>
        <w:drawing>
          <wp:inline distT="0" distB="0" distL="0" distR="0" wp14:anchorId="5E2D462B" wp14:editId="09E9C873">
            <wp:extent cx="5940000" cy="201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7A7" w14:textId="77777777" w:rsidR="00F459E3" w:rsidRDefault="00DA556D">
      <w:pPr>
        <w:spacing w:after="160"/>
        <w:jc w:val="center"/>
      </w:pPr>
      <w:r>
        <w:rPr>
          <w:i/>
          <w:color w:val="0069BA"/>
          <w:sz w:val="19"/>
        </w:rPr>
        <w:t>Hình 5. So sánh WAPE tu</w:t>
      </w:r>
      <w:r>
        <w:rPr>
          <w:i/>
          <w:color w:val="0069BA"/>
          <w:sz w:val="19"/>
        </w:rPr>
        <w:t>ầ</w:t>
      </w:r>
      <w:r>
        <w:rPr>
          <w:i/>
          <w:color w:val="0069BA"/>
          <w:sz w:val="19"/>
        </w:rPr>
        <w:t>n c</w:t>
      </w:r>
      <w:r>
        <w:rPr>
          <w:i/>
          <w:color w:val="0069BA"/>
          <w:sz w:val="19"/>
        </w:rPr>
        <w:t>ủ</w:t>
      </w:r>
      <w:r>
        <w:rPr>
          <w:i/>
          <w:color w:val="0069BA"/>
          <w:sz w:val="19"/>
        </w:rPr>
        <w:t>a 3 thu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t toán trên 10 ph</w:t>
      </w:r>
      <w:r>
        <w:rPr>
          <w:i/>
          <w:color w:val="0069BA"/>
          <w:sz w:val="19"/>
        </w:rPr>
        <w:t>ạ</w:t>
      </w:r>
      <w:r>
        <w:rPr>
          <w:i/>
          <w:color w:val="0069BA"/>
          <w:sz w:val="19"/>
        </w:rPr>
        <w:t>m vi (sao xanh = champion)</w:t>
      </w:r>
    </w:p>
    <w:p w14:paraId="66993397" w14:textId="77777777" w:rsidR="00F459E3" w:rsidRDefault="00DA556D">
      <w:pPr>
        <w:pStyle w:val="Heading3"/>
      </w:pPr>
      <w:r>
        <w:t>Đánh giá</w:t>
      </w:r>
    </w:p>
    <w:p w14:paraId="1E5D26DC" w14:textId="77777777" w:rsidR="00F459E3" w:rsidRDefault="00DA556D">
      <w:pPr>
        <w:pStyle w:val="ListBullet"/>
      </w:pPr>
      <w:r>
        <w:t>GBM th</w:t>
      </w:r>
      <w:r>
        <w:t>ắ</w:t>
      </w:r>
      <w:r>
        <w:t>ng 6/10 ph</w:t>
      </w:r>
      <w:r>
        <w:t>ạ</w:t>
      </w:r>
      <w:r>
        <w:t xml:space="preserve">m vi, Holt-Winters 2, seasonal naive 2. </w:t>
      </w:r>
      <w:r>
        <w:t>Ở</w:t>
      </w:r>
      <w:r>
        <w:t xml:space="preserve"> toàn công ty, GBM gi</w:t>
      </w:r>
      <w:r>
        <w:t>ả</w:t>
      </w:r>
      <w:r>
        <w:t>m 36,3% sai s</w:t>
      </w:r>
      <w:r>
        <w:t>ố</w:t>
      </w:r>
      <w:r>
        <w:t xml:space="preserve"> tu</w:t>
      </w:r>
      <w:r>
        <w:t>ầ</w:t>
      </w:r>
      <w:r>
        <w:t>n so v</w:t>
      </w:r>
      <w:r>
        <w:t>ớ</w:t>
      </w:r>
      <w:r>
        <w:t>i m</w:t>
      </w:r>
      <w:r>
        <w:t>ố</w:t>
      </w:r>
      <w:r>
        <w:t>c.</w:t>
      </w:r>
    </w:p>
    <w:p w14:paraId="76A89B30" w14:textId="77777777" w:rsidR="00F459E3" w:rsidRDefault="00DA556D">
      <w:pPr>
        <w:pStyle w:val="ListBullet"/>
      </w:pPr>
      <w:r>
        <w:t>L</w:t>
      </w:r>
      <w:r>
        <w:t>ợ</w:t>
      </w:r>
      <w:r>
        <w:t>i th</w:t>
      </w:r>
      <w:r>
        <w:t>ế</w:t>
      </w:r>
      <w:r>
        <w:t xml:space="preserve"> c</w:t>
      </w:r>
      <w:r>
        <w:t>ủ</w:t>
      </w:r>
      <w:r>
        <w:t>a GBM l</w:t>
      </w:r>
      <w:r>
        <w:t>ớ</w:t>
      </w:r>
      <w:r>
        <w:t>n nh</w:t>
      </w:r>
      <w:r>
        <w:t>ấ</w:t>
      </w:r>
      <w:r>
        <w:t xml:space="preserve">t </w:t>
      </w:r>
      <w:r>
        <w:t>ở</w:t>
      </w:r>
      <w:r>
        <w:t xml:space="preserve"> danh m</w:t>
      </w:r>
      <w:r>
        <w:t>ụ</w:t>
      </w:r>
      <w:r>
        <w:t>c có mùa v</w:t>
      </w:r>
      <w:r>
        <w:t>ụ</w:t>
      </w:r>
      <w:r>
        <w:t xml:space="preserve"> năm m</w:t>
      </w:r>
      <w:r>
        <w:t>ạ</w:t>
      </w:r>
      <w:r>
        <w:t>nh: bánh k</w:t>
      </w:r>
      <w:r>
        <w:t>ẹ</w:t>
      </w:r>
      <w:r>
        <w:t>o (T</w:t>
      </w:r>
      <w:r>
        <w:t>ế</w:t>
      </w:r>
      <w:r>
        <w:t>t, Trung thu) t</w:t>
      </w:r>
      <w:r>
        <w:t>ừ</w:t>
      </w:r>
      <w:r>
        <w:t xml:space="preserve"> 23,2% xu</w:t>
      </w:r>
      <w:r>
        <w:t>ố</w:t>
      </w:r>
      <w:r>
        <w:t>ng 9,4%, văn phòng ph</w:t>
      </w:r>
      <w:r>
        <w:t>ẩ</w:t>
      </w:r>
      <w:r>
        <w:t>m (t</w:t>
      </w:r>
      <w:r>
        <w:t>ự</w:t>
      </w:r>
      <w:r>
        <w:t>u trư</w:t>
      </w:r>
      <w:r>
        <w:t>ờ</w:t>
      </w:r>
      <w:r>
        <w:t>ng) t</w:t>
      </w:r>
      <w:r>
        <w:t>ừ</w:t>
      </w:r>
      <w:r>
        <w:t xml:space="preserve"> 15,5% xu</w:t>
      </w:r>
      <w:r>
        <w:t>ố</w:t>
      </w:r>
      <w:r>
        <w:t>ng 7,5%. Lý do là đ</w:t>
      </w:r>
      <w:r>
        <w:t>ặ</w:t>
      </w:r>
      <w:r>
        <w:t>c trưng đ</w:t>
      </w:r>
      <w:r>
        <w:t>ộ</w:t>
      </w:r>
      <w:r>
        <w:t xml:space="preserve"> tr</w:t>
      </w:r>
      <w:r>
        <w:t>ễ</w:t>
      </w:r>
      <w:r>
        <w:t xml:space="preserve"> 364 ngày.</w:t>
      </w:r>
    </w:p>
    <w:p w14:paraId="3D567567" w14:textId="77777777" w:rsidR="00F459E3" w:rsidRDefault="00DA556D">
      <w:pPr>
        <w:pStyle w:val="ListBullet"/>
      </w:pPr>
      <w:r>
        <w:t>Ở</w:t>
      </w:r>
      <w:r>
        <w:t xml:space="preserve"> chu</w:t>
      </w:r>
      <w:r>
        <w:t>ỗ</w:t>
      </w:r>
      <w:r>
        <w:t xml:space="preserve">i </w:t>
      </w:r>
      <w:r>
        <w:t>ổ</w:t>
      </w:r>
      <w:r>
        <w:t>n đ</w:t>
      </w:r>
      <w:r>
        <w:t>ị</w:t>
      </w:r>
      <w:r>
        <w:t>nh (hóa m</w:t>
      </w:r>
      <w:r>
        <w:t>ỹ</w:t>
      </w:r>
      <w:r>
        <w:t xml:space="preserve"> ph</w:t>
      </w:r>
      <w:r>
        <w:t>ẩ</w:t>
      </w:r>
      <w:r>
        <w:t>m, gia d</w:t>
      </w:r>
      <w:r>
        <w:t>ụ</w:t>
      </w:r>
      <w:r>
        <w:t>ng), mô hình đơn gi</w:t>
      </w:r>
      <w:r>
        <w:t>ả</w:t>
      </w:r>
      <w:r>
        <w:t>n th</w:t>
      </w:r>
      <w:r>
        <w:t>ắ</w:t>
      </w:r>
      <w:r>
        <w:t>ng. Vì v</w:t>
      </w:r>
      <w:r>
        <w:t>ậ</w:t>
      </w:r>
      <w:r>
        <w:t>y h</w:t>
      </w:r>
      <w:r>
        <w:t>ệ</w:t>
      </w:r>
      <w:r>
        <w:t xml:space="preserve"> th</w:t>
      </w:r>
      <w:r>
        <w:t>ố</w:t>
      </w:r>
      <w:r>
        <w:t>ng ch</w:t>
      </w:r>
      <w:r>
        <w:t>ọ</w:t>
      </w:r>
      <w:r>
        <w:t>n champion riêng cho t</w:t>
      </w:r>
      <w:r>
        <w:t>ừ</w:t>
      </w:r>
      <w:r>
        <w:t>ng ph</w:t>
      </w:r>
      <w:r>
        <w:t>ạ</w:t>
      </w:r>
      <w:r>
        <w:t>m vi thay vì áp m</w:t>
      </w:r>
      <w:r>
        <w:t>ộ</w:t>
      </w:r>
      <w:r>
        <w:t>t mô hình cho t</w:t>
      </w:r>
      <w:r>
        <w:t>ấ</w:t>
      </w:r>
      <w:r>
        <w:t>t c</w:t>
      </w:r>
      <w:r>
        <w:t>ả</w:t>
      </w:r>
      <w:r>
        <w:t>.</w:t>
      </w:r>
    </w:p>
    <w:p w14:paraId="38E2B8B9" w14:textId="77777777" w:rsidR="00F459E3" w:rsidRDefault="00DA556D">
      <w:pPr>
        <w:pStyle w:val="ListBullet"/>
      </w:pPr>
      <w:r>
        <w:t>Bias GBM −2,0%: d</w:t>
      </w:r>
      <w:r>
        <w:t>ự</w:t>
      </w:r>
      <w:r>
        <w:t xml:space="preserve"> báo hơi th</w:t>
      </w:r>
      <w:r>
        <w:t>ấ</w:t>
      </w:r>
      <w:r>
        <w:t>p hơn th</w:t>
      </w:r>
      <w:r>
        <w:t>ự</w:t>
      </w:r>
      <w:r>
        <w:t>c t</w:t>
      </w:r>
      <w:r>
        <w:t>ế</w:t>
      </w:r>
      <w:r>
        <w:t>, m</w:t>
      </w:r>
      <w:r>
        <w:t>ứ</w:t>
      </w:r>
      <w:r>
        <w:t>c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 cho k</w:t>
      </w:r>
      <w:r>
        <w:t>ế</w:t>
      </w:r>
      <w:r>
        <w:t xml:space="preserve"> ho</w:t>
      </w:r>
      <w:r>
        <w:t>ạ</w:t>
      </w:r>
      <w:r>
        <w:t>ch nh</w:t>
      </w:r>
      <w:r>
        <w:t>ậ</w:t>
      </w:r>
      <w:r>
        <w:t>p hàng (nên c</w:t>
      </w:r>
      <w:r>
        <w:t>ộ</w:t>
      </w:r>
      <w:r>
        <w:t>ng t</w:t>
      </w:r>
      <w:r>
        <w:t>ồ</w:t>
      </w:r>
      <w:r>
        <w:t>n an toàn).</w:t>
      </w:r>
    </w:p>
    <w:p w14:paraId="6CD575E9" w14:textId="77777777" w:rsidR="00F459E3" w:rsidRDefault="00DA556D">
      <w:pPr>
        <w:pStyle w:val="ListBullet"/>
      </w:pPr>
      <w:r>
        <w:t>Đ</w:t>
      </w:r>
      <w:r>
        <w:t>ộ</w:t>
      </w:r>
      <w:r>
        <w:t xml:space="preserve"> ph</w:t>
      </w:r>
      <w:r>
        <w:t>ủ</w:t>
      </w:r>
      <w:r>
        <w:t xml:space="preserve"> P10–P90 = 78,6% là đ</w:t>
      </w:r>
      <w:r>
        <w:t>ộ</w:t>
      </w:r>
      <w:r>
        <w:t xml:space="preserve"> ph</w:t>
      </w:r>
      <w:r>
        <w:t>ủ</w:t>
      </w:r>
      <w:r>
        <w:t xml:space="preserve"> </w:t>
      </w:r>
      <w:r>
        <w:rPr>
          <w:b/>
        </w:rPr>
        <w:t>trong m</w:t>
      </w:r>
      <w:r>
        <w:rPr>
          <w:b/>
        </w:rPr>
        <w:t>ẫ</w:t>
      </w:r>
      <w:r>
        <w:rPr>
          <w:b/>
        </w:rPr>
        <w:t>u</w:t>
      </w:r>
      <w:r>
        <w:t xml:space="preserve"> (phân v</w:t>
      </w:r>
      <w:r>
        <w:t>ị</w:t>
      </w:r>
      <w:r>
        <w:t xml:space="preserve"> tính t</w:t>
      </w:r>
      <w:r>
        <w:t>ừ</w:t>
      </w:r>
      <w:r>
        <w:t xml:space="preserve"> chính các sai s</w:t>
      </w:r>
      <w:r>
        <w:t>ố</w:t>
      </w:r>
      <w:r>
        <w:t xml:space="preserve"> đó), nên g</w:t>
      </w:r>
      <w:r>
        <w:t>ầ</w:t>
      </w:r>
      <w:r>
        <w:t>n 80% theo cách d</w:t>
      </w:r>
      <w:r>
        <w:t>ự</w:t>
      </w:r>
      <w:r>
        <w:t>ng. Đây không ph</w:t>
      </w:r>
      <w:r>
        <w:t>ả</w:t>
      </w:r>
      <w:r>
        <w:t>i đánh giá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kho</w:t>
      </w:r>
      <w:r>
        <w:t>ả</w:t>
      </w:r>
      <w:r>
        <w:t>ng tin c</w:t>
      </w:r>
      <w:r>
        <w:t>ậ</w:t>
      </w:r>
      <w:r>
        <w:t>y.</w:t>
      </w:r>
    </w:p>
    <w:p w14:paraId="54194A47" w14:textId="77777777" w:rsidR="00F459E3" w:rsidRDefault="00DA556D">
      <w:pPr>
        <w:pStyle w:val="ListBullet"/>
      </w:pPr>
      <w:r>
        <w:t>D</w:t>
      </w:r>
      <w:r>
        <w:t>ự</w:t>
      </w:r>
      <w:r>
        <w:t xml:space="preserve"> báo 28 ngày t</w:t>
      </w:r>
      <w:r>
        <w:t>ớ</w:t>
      </w:r>
      <w:r>
        <w:t>i: 1,23 t</w:t>
      </w:r>
      <w:r>
        <w:t>ỷ</w:t>
      </w:r>
      <w:r>
        <w:t xml:space="preserve"> đ</w:t>
      </w:r>
      <w:r>
        <w:t>ồ</w:t>
      </w:r>
      <w:r>
        <w:t>ng, gi</w:t>
      </w:r>
      <w:r>
        <w:t>ả</w:t>
      </w:r>
      <w:r>
        <w:t>m 4,3% so v</w:t>
      </w:r>
      <w:r>
        <w:t>ớ</w:t>
      </w:r>
      <w:r>
        <w:t>i 28 ngày trư</w:t>
      </w:r>
      <w:r>
        <w:t>ớ</w:t>
      </w:r>
      <w:r>
        <w:t>c (1,29 t</w:t>
      </w:r>
      <w:r>
        <w:t>ỷ</w:t>
      </w:r>
      <w:r>
        <w:t xml:space="preserve"> đ</w:t>
      </w:r>
      <w:r>
        <w:t>ồ</w:t>
      </w:r>
      <w:r>
        <w:t>ng).</w:t>
      </w:r>
    </w:p>
    <w:p w14:paraId="69436F84" w14:textId="77777777" w:rsidR="00F459E3" w:rsidRDefault="00DA556D">
      <w:pPr>
        <w:pStyle w:val="Heading2"/>
      </w:pPr>
      <w:bookmarkStart w:id="15" w:name="_Toc242870840"/>
      <w:r>
        <w:t>6.2 Phân khúc khách hàng</w:t>
      </w:r>
      <w:bookmarkEnd w:id="15"/>
    </w:p>
    <w:p w14:paraId="5B1A001B" w14:textId="77777777" w:rsidR="00F459E3" w:rsidRDefault="00DA556D">
      <w:pPr>
        <w:pStyle w:val="Heading3"/>
      </w:pPr>
      <w:r>
        <w:t>Thi</w:t>
      </w:r>
      <w:r>
        <w:t>ế</w:t>
      </w:r>
      <w:r>
        <w:t>t l</w:t>
      </w:r>
      <w:r>
        <w:t>ậ</w:t>
      </w:r>
      <w:r>
        <w:t>p</w:t>
      </w:r>
    </w:p>
    <w:p w14:paraId="0F82EDE5" w14:textId="77777777" w:rsidR="00F459E3" w:rsidRDefault="00DA556D">
      <w:pPr>
        <w:pStyle w:val="ListBullet"/>
      </w:pPr>
      <w:r>
        <w:t>Đ</w:t>
      </w:r>
      <w:r>
        <w:t>ặ</w:t>
      </w:r>
      <w:r>
        <w:t>c trưng RFM trong 365 ngày: s</w:t>
      </w:r>
      <w:r>
        <w:t>ố</w:t>
      </w:r>
      <w:r>
        <w:t xml:space="preserve"> ngày t</w:t>
      </w:r>
      <w:r>
        <w:t>ừ</w:t>
      </w:r>
      <w:r>
        <w:t xml:space="preserve"> l</w:t>
      </w:r>
      <w:r>
        <w:t>ầ</w:t>
      </w:r>
      <w:r>
        <w:t>n mua cu</w:t>
      </w:r>
      <w:r>
        <w:t>ố</w:t>
      </w:r>
      <w:r>
        <w:t>i (R), s</w:t>
      </w:r>
      <w:r>
        <w:t>ố</w:t>
      </w:r>
      <w:r>
        <w:t xml:space="preserve"> đơn (F), doanh s</w:t>
      </w:r>
      <w:r>
        <w:t>ố</w:t>
      </w:r>
      <w:r>
        <w:t xml:space="preserve"> (M); bi</w:t>
      </w:r>
      <w:r>
        <w:t>ế</w:t>
      </w:r>
      <w:r>
        <w:t>n đ</w:t>
      </w:r>
      <w:r>
        <w:t>ổ</w:t>
      </w:r>
      <w:r>
        <w:t>i log1p r</w:t>
      </w:r>
      <w:r>
        <w:t>ồ</w:t>
      </w:r>
      <w:r>
        <w:t>i chu</w:t>
      </w:r>
      <w:r>
        <w:t>ẩ</w:t>
      </w:r>
      <w:r>
        <w:t>n hóa.</w:t>
      </w:r>
    </w:p>
    <w:p w14:paraId="2CED14C1" w14:textId="77777777" w:rsidR="00F459E3" w:rsidRDefault="00DA556D">
      <w:pPr>
        <w:pStyle w:val="ListBullet"/>
      </w:pPr>
      <w:r>
        <w:t>K-Means v</w:t>
      </w:r>
      <w:r>
        <w:t>ớ</w:t>
      </w:r>
      <w:r>
        <w:t>i k ∈ {3, 4, 5, 6}; ch</w:t>
      </w:r>
      <w:r>
        <w:t>ọ</w:t>
      </w:r>
      <w:r>
        <w:t>n k có silhouette cao nh</w:t>
      </w:r>
      <w:r>
        <w:t>ấ</w:t>
      </w:r>
      <w:r>
        <w:t>t.</w:t>
      </w:r>
    </w:p>
    <w:p w14:paraId="1E41EA2F" w14:textId="77777777" w:rsidR="00F459E3" w:rsidRDefault="00DA556D">
      <w:pPr>
        <w:pStyle w:val="ListBullet"/>
      </w:pPr>
      <w:r>
        <w:t>Đ</w:t>
      </w:r>
      <w:r>
        <w:t>ặ</w:t>
      </w:r>
      <w:r>
        <w:t>t tên nhóm theo th</w:t>
      </w:r>
      <w:r>
        <w:t>ứ</w:t>
      </w:r>
      <w:r>
        <w:t xml:space="preserve"> h</w:t>
      </w:r>
      <w:r>
        <w:t>ạ</w:t>
      </w:r>
      <w:r>
        <w:t>ng đi</w:t>
      </w:r>
      <w:r>
        <w:t>ể</w:t>
      </w:r>
      <w:r>
        <w:t>m z(M) + z(F) − z(R) c</w:t>
      </w:r>
      <w:r>
        <w:t>ủ</w:t>
      </w:r>
      <w:r>
        <w:t>a tâm c</w:t>
      </w:r>
      <w:r>
        <w:t>ụ</w:t>
      </w:r>
      <w:r>
        <w:t>m.</w:t>
      </w:r>
    </w:p>
    <w:p w14:paraId="61C1DE25" w14:textId="77777777" w:rsidR="00F459E3" w:rsidRDefault="00DA556D">
      <w:pPr>
        <w:pStyle w:val="ListBullet"/>
      </w:pPr>
      <w:r>
        <w:t>So sánh v</w:t>
      </w:r>
      <w:r>
        <w:t>ớ</w:t>
      </w:r>
      <w:r>
        <w:t>i phân khúc theo lu</w:t>
      </w:r>
      <w:r>
        <w:t>ậ</w:t>
      </w:r>
      <w:r>
        <w:t>t RFM ngũ phân v</w:t>
      </w:r>
      <w:r>
        <w:t>ị</w:t>
      </w:r>
      <w:r>
        <w:t xml:space="preserve"> (cùng logic v</w:t>
      </w:r>
      <w:r>
        <w:t>ớ</w:t>
      </w:r>
      <w:r>
        <w:t>i view mart_customer_rfm c</w:t>
      </w:r>
      <w:r>
        <w:t>ủ</w:t>
      </w:r>
      <w:r>
        <w:t>a TH1) b</w:t>
      </w:r>
      <w:r>
        <w:t>ằ</w:t>
      </w:r>
      <w:r>
        <w:t>ng ARI.</w:t>
      </w:r>
    </w:p>
    <w:p w14:paraId="65741FCF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11. H</w:t>
      </w:r>
      <w:r>
        <w:rPr>
          <w:i/>
          <w:color w:val="0069BA"/>
          <w:sz w:val="19"/>
        </w:rPr>
        <w:t>ồ</w:t>
      </w:r>
      <w:r>
        <w:rPr>
          <w:i/>
          <w:color w:val="0069BA"/>
          <w:sz w:val="19"/>
        </w:rPr>
        <w:t xml:space="preserve"> sơ các phân khúc K-Means (k = 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361"/>
        <w:gridCol w:w="1871"/>
        <w:gridCol w:w="1984"/>
        <w:gridCol w:w="2098"/>
      </w:tblGrid>
      <w:tr w:rsidR="00F459E3" w14:paraId="55F04C99" w14:textId="77777777">
        <w:trPr>
          <w:cantSplit/>
          <w:tblHeader/>
          <w:jc w:val="center"/>
        </w:trPr>
        <w:tc>
          <w:tcPr>
            <w:tcW w:w="2041" w:type="dxa"/>
            <w:shd w:val="clear" w:color="auto" w:fill="0069BA"/>
          </w:tcPr>
          <w:p w14:paraId="32F5376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Phân khúc</w:t>
            </w:r>
          </w:p>
        </w:tc>
        <w:tc>
          <w:tcPr>
            <w:tcW w:w="1361" w:type="dxa"/>
            <w:shd w:val="clear" w:color="auto" w:fill="0069BA"/>
          </w:tcPr>
          <w:p w14:paraId="045AE67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khách</w:t>
            </w:r>
          </w:p>
        </w:tc>
        <w:tc>
          <w:tcPr>
            <w:tcW w:w="1871" w:type="dxa"/>
            <w:shd w:val="clear" w:color="auto" w:fill="0069BA"/>
          </w:tcPr>
          <w:p w14:paraId="2E478B9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Recency TB (ngày)</w:t>
            </w:r>
          </w:p>
        </w:tc>
        <w:tc>
          <w:tcPr>
            <w:tcW w:w="1984" w:type="dxa"/>
            <w:shd w:val="clear" w:color="auto" w:fill="0069BA"/>
          </w:tcPr>
          <w:p w14:paraId="09C1FF9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đơn/365 ngày (TB)</w:t>
            </w:r>
          </w:p>
        </w:tc>
        <w:tc>
          <w:tcPr>
            <w:tcW w:w="2098" w:type="dxa"/>
            <w:shd w:val="clear" w:color="auto" w:fill="0069BA"/>
          </w:tcPr>
          <w:p w14:paraId="7276E30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Doanh 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365 ngày (TB)</w:t>
            </w:r>
          </w:p>
        </w:tc>
      </w:tr>
      <w:tr w:rsidR="00F459E3" w14:paraId="14EC8788" w14:textId="77777777">
        <w:trPr>
          <w:cantSplit/>
          <w:jc w:val="center"/>
        </w:trPr>
        <w:tc>
          <w:tcPr>
            <w:tcW w:w="2041" w:type="dxa"/>
          </w:tcPr>
          <w:p w14:paraId="7EB7675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cao</w:t>
            </w:r>
          </w:p>
        </w:tc>
        <w:tc>
          <w:tcPr>
            <w:tcW w:w="1361" w:type="dxa"/>
          </w:tcPr>
          <w:p w14:paraId="5D03712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156</w:t>
            </w:r>
          </w:p>
        </w:tc>
        <w:tc>
          <w:tcPr>
            <w:tcW w:w="1871" w:type="dxa"/>
          </w:tcPr>
          <w:p w14:paraId="6819DB2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8,4</w:t>
            </w:r>
          </w:p>
        </w:tc>
        <w:tc>
          <w:tcPr>
            <w:tcW w:w="1984" w:type="dxa"/>
          </w:tcPr>
          <w:p w14:paraId="42F896FF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30,9</w:t>
            </w:r>
          </w:p>
        </w:tc>
        <w:tc>
          <w:tcPr>
            <w:tcW w:w="2098" w:type="dxa"/>
          </w:tcPr>
          <w:p w14:paraId="55C580D6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75,73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</w:tr>
      <w:tr w:rsidR="00F459E3" w14:paraId="43F79369" w14:textId="77777777">
        <w:trPr>
          <w:cantSplit/>
          <w:jc w:val="center"/>
        </w:trPr>
        <w:tc>
          <w:tcPr>
            <w:tcW w:w="2041" w:type="dxa"/>
            <w:shd w:val="clear" w:color="auto" w:fill="F2F5F9"/>
          </w:tcPr>
          <w:p w14:paraId="5118349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thông</w:t>
            </w:r>
          </w:p>
        </w:tc>
        <w:tc>
          <w:tcPr>
            <w:tcW w:w="1361" w:type="dxa"/>
            <w:shd w:val="clear" w:color="auto" w:fill="F2F5F9"/>
          </w:tcPr>
          <w:p w14:paraId="28A54F15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263</w:t>
            </w:r>
          </w:p>
        </w:tc>
        <w:tc>
          <w:tcPr>
            <w:tcW w:w="1871" w:type="dxa"/>
            <w:shd w:val="clear" w:color="auto" w:fill="F2F5F9"/>
          </w:tcPr>
          <w:p w14:paraId="68D7992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109,3</w:t>
            </w:r>
          </w:p>
        </w:tc>
        <w:tc>
          <w:tcPr>
            <w:tcW w:w="1984" w:type="dxa"/>
            <w:shd w:val="clear" w:color="auto" w:fill="F2F5F9"/>
          </w:tcPr>
          <w:p w14:paraId="321AE2FB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5,7</w:t>
            </w:r>
          </w:p>
        </w:tc>
        <w:tc>
          <w:tcPr>
            <w:tcW w:w="2098" w:type="dxa"/>
            <w:shd w:val="clear" w:color="auto" w:fill="F2F5F9"/>
          </w:tcPr>
          <w:p w14:paraId="4C82760C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14,45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</w:tr>
      <w:tr w:rsidR="00F459E3" w14:paraId="59CDFF68" w14:textId="77777777">
        <w:trPr>
          <w:cantSplit/>
          <w:jc w:val="center"/>
        </w:trPr>
        <w:tc>
          <w:tcPr>
            <w:tcW w:w="2041" w:type="dxa"/>
          </w:tcPr>
          <w:p w14:paraId="0BDEEFF3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Đã ng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mua</w:t>
            </w:r>
          </w:p>
        </w:tc>
        <w:tc>
          <w:tcPr>
            <w:tcW w:w="1361" w:type="dxa"/>
          </w:tcPr>
          <w:p w14:paraId="02A7F7BA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73</w:t>
            </w:r>
          </w:p>
        </w:tc>
        <w:tc>
          <w:tcPr>
            <w:tcW w:w="1871" w:type="dxa"/>
          </w:tcPr>
          <w:p w14:paraId="00D741C3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509,5</w:t>
            </w:r>
          </w:p>
        </w:tc>
        <w:tc>
          <w:tcPr>
            <w:tcW w:w="1984" w:type="dxa"/>
          </w:tcPr>
          <w:p w14:paraId="5D02893E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0,0</w:t>
            </w:r>
          </w:p>
        </w:tc>
        <w:tc>
          <w:tcPr>
            <w:tcW w:w="2098" w:type="dxa"/>
          </w:tcPr>
          <w:p w14:paraId="4557F139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</w:t>
            </w:r>
          </w:p>
        </w:tc>
      </w:tr>
    </w:tbl>
    <w:p w14:paraId="4ECC219B" w14:textId="77777777" w:rsidR="00F459E3" w:rsidRDefault="00F459E3">
      <w:pPr>
        <w:spacing w:after="40"/>
      </w:pPr>
    </w:p>
    <w:p w14:paraId="08321592" w14:textId="77777777" w:rsidR="00F459E3" w:rsidRDefault="00DA556D">
      <w:pPr>
        <w:pStyle w:val="Heading3"/>
      </w:pPr>
      <w:r>
        <w:t>Đánh giá</w:t>
      </w:r>
    </w:p>
    <w:p w14:paraId="047248DA" w14:textId="77777777" w:rsidR="00F459E3" w:rsidRDefault="00DA556D">
      <w:pPr>
        <w:pStyle w:val="ListBullet"/>
      </w:pPr>
      <w:r>
        <w:t>Silhouette 0,52: các nhóm tách bi</w:t>
      </w:r>
      <w:r>
        <w:t>ệ</w:t>
      </w:r>
      <w:r>
        <w:t>t rõ (trên 0,5 thư</w:t>
      </w:r>
      <w:r>
        <w:t>ờ</w:t>
      </w:r>
      <w:r>
        <w:t>ng đư</w:t>
      </w:r>
      <w:r>
        <w:t>ợ</w:t>
      </w:r>
      <w:r>
        <w:t>c coi là c</w:t>
      </w:r>
      <w:r>
        <w:t>ấ</w:t>
      </w:r>
      <w:r>
        <w:t>u trúc h</w:t>
      </w:r>
      <w:r>
        <w:t>ợ</w:t>
      </w:r>
      <w:r>
        <w:t>p lý).</w:t>
      </w:r>
    </w:p>
    <w:p w14:paraId="2F617943" w14:textId="77777777" w:rsidR="00F459E3" w:rsidRDefault="00DA556D">
      <w:pPr>
        <w:pStyle w:val="ListBullet"/>
      </w:pPr>
      <w:r>
        <w:t>3 nhóm có ý nghĩa kinh doanh tr</w:t>
      </w:r>
      <w:r>
        <w:t>ự</w:t>
      </w:r>
      <w:r>
        <w:t>c ti</w:t>
      </w:r>
      <w:r>
        <w:t>ế</w:t>
      </w:r>
      <w:r>
        <w:t>p: Giá tr</w:t>
      </w:r>
      <w:r>
        <w:t>ị</w:t>
      </w:r>
      <w:r>
        <w:t xml:space="preserve"> cao (mua g</w:t>
      </w:r>
      <w:r>
        <w:t>ầ</w:t>
      </w:r>
      <w:r>
        <w:t>n như m</w:t>
      </w:r>
      <w:r>
        <w:t>ỗ</w:t>
      </w:r>
      <w:r>
        <w:t>i tu</w:t>
      </w:r>
      <w:r>
        <w:t>ầ</w:t>
      </w:r>
      <w:r>
        <w:t>n), Ph</w:t>
      </w:r>
      <w:r>
        <w:t>ổ</w:t>
      </w:r>
      <w:r>
        <w:t xml:space="preserve"> thông, Đã ng</w:t>
      </w:r>
      <w:r>
        <w:t>ừ</w:t>
      </w:r>
      <w:r>
        <w:t>ng mua.</w:t>
      </w:r>
    </w:p>
    <w:p w14:paraId="4975BD4E" w14:textId="77777777" w:rsidR="00F459E3" w:rsidRDefault="00DA556D">
      <w:pPr>
        <w:pStyle w:val="ListBullet"/>
      </w:pPr>
      <w:r>
        <w:t>ARI = 0,42: K-Means và lu</w:t>
      </w:r>
      <w:r>
        <w:t>ậ</w:t>
      </w:r>
      <w:r>
        <w:t>t RFM kh</w:t>
      </w:r>
      <w:r>
        <w:t>ớ</w:t>
      </w:r>
      <w:r>
        <w:t>p m</w:t>
      </w:r>
      <w:r>
        <w:t>ộ</w:t>
      </w:r>
      <w:r>
        <w:t>t ph</w:t>
      </w:r>
      <w:r>
        <w:t>ầ</w:t>
      </w:r>
      <w:r>
        <w:t>n. 118/156 khách "Giá tr</w:t>
      </w:r>
      <w:r>
        <w:t>ị</w:t>
      </w:r>
      <w:r>
        <w:t xml:space="preserve"> cao" là "VIP" theo lu</w:t>
      </w:r>
      <w:r>
        <w:t>ậ</w:t>
      </w:r>
      <w:r>
        <w:t>t; nhóm "Ph</w:t>
      </w:r>
      <w:r>
        <w:t>ổ</w:t>
      </w:r>
      <w:r>
        <w:t xml:space="preserve"> thông" g</w:t>
      </w:r>
      <w:r>
        <w:t>ộ</w:t>
      </w:r>
      <w:r>
        <w:t>p nhi</w:t>
      </w:r>
      <w:r>
        <w:t>ề</w:t>
      </w:r>
      <w:r>
        <w:t>u nhóm lu</w:t>
      </w:r>
      <w:r>
        <w:t>ậ</w:t>
      </w:r>
      <w:r>
        <w:t>t, trong đó có 24 khách lu</w:t>
      </w:r>
      <w:r>
        <w:t>ậ</w:t>
      </w:r>
      <w:r>
        <w:t>t g</w:t>
      </w:r>
      <w:r>
        <w:t>ắ</w:t>
      </w:r>
      <w:r>
        <w:t>n nhãn "Nguy cơ r</w:t>
      </w:r>
      <w:r>
        <w:t>ờ</w:t>
      </w:r>
      <w:r>
        <w:t>i b</w:t>
      </w:r>
      <w:r>
        <w:t>ỏ</w:t>
      </w:r>
      <w:r>
        <w:t xml:space="preserve"> (giá tr</w:t>
      </w:r>
      <w:r>
        <w:t>ị</w:t>
      </w:r>
      <w:r>
        <w:t xml:space="preserve"> cao)".</w:t>
      </w:r>
    </w:p>
    <w:p w14:paraId="44EC3B7E" w14:textId="77777777" w:rsidR="00F459E3" w:rsidRDefault="00DA556D">
      <w:pPr>
        <w:pStyle w:val="ListBullet"/>
      </w:pPr>
      <w:r>
        <w:t>H</w:t>
      </w:r>
      <w:r>
        <w:t>ạ</w:t>
      </w:r>
      <w:r>
        <w:t>n ch</w:t>
      </w:r>
      <w:r>
        <w:t>ế</w:t>
      </w:r>
      <w:r>
        <w:t>: K-Means ch</w:t>
      </w:r>
      <w:r>
        <w:t>ỉ</w:t>
      </w:r>
      <w:r>
        <w:t xml:space="preserve"> th</w:t>
      </w:r>
      <w:r>
        <w:t>ấ</w:t>
      </w:r>
      <w:r>
        <w:t>y 3 chi</w:t>
      </w:r>
      <w:r>
        <w:t>ề</w:t>
      </w:r>
      <w:r>
        <w:t>u RFM, không phân bi</w:t>
      </w:r>
      <w:r>
        <w:t>ệ</w:t>
      </w:r>
      <w:r>
        <w:t>t đư</w:t>
      </w:r>
      <w:r>
        <w:t>ợ</w:t>
      </w:r>
      <w:r>
        <w:t>c khách đang gi</w:t>
      </w:r>
      <w:r>
        <w:t>ả</w:t>
      </w:r>
      <w:r>
        <w:t>m d</w:t>
      </w:r>
      <w:r>
        <w:t>ầ</w:t>
      </w:r>
      <w:r>
        <w:t>n; ph</w:t>
      </w:r>
      <w:r>
        <w:t>ầ</w:t>
      </w:r>
      <w:r>
        <w:t>n này do mô hình r</w:t>
      </w:r>
      <w:r>
        <w:t>ờ</w:t>
      </w:r>
      <w:r>
        <w:t>i b</w:t>
      </w:r>
      <w:r>
        <w:t>ỏ</w:t>
      </w:r>
      <w:r>
        <w:t xml:space="preserve"> đ</w:t>
      </w:r>
      <w:r>
        <w:t>ả</w:t>
      </w:r>
      <w:r>
        <w:t>m nh</w:t>
      </w:r>
      <w:r>
        <w:t>ậ</w:t>
      </w:r>
      <w:r>
        <w:t>n.</w:t>
      </w:r>
    </w:p>
    <w:p w14:paraId="35B328AA" w14:textId="77777777" w:rsidR="00F459E3" w:rsidRDefault="00DA556D">
      <w:pPr>
        <w:pStyle w:val="Heading2"/>
      </w:pPr>
      <w:bookmarkStart w:id="16" w:name="_Toc242870841"/>
      <w:r>
        <w:t>6.3 D</w:t>
      </w:r>
      <w:r>
        <w:t>ự</w:t>
      </w:r>
      <w:r>
        <w:t xml:space="preserve"> báo khách hàng r</w:t>
      </w:r>
      <w:r>
        <w:t>ờ</w:t>
      </w:r>
      <w:r>
        <w:t>i b</w:t>
      </w:r>
      <w:r>
        <w:t>ỏ</w:t>
      </w:r>
      <w:bookmarkEnd w:id="16"/>
    </w:p>
    <w:p w14:paraId="352BDE12" w14:textId="77777777" w:rsidR="00F459E3" w:rsidRDefault="00DA556D">
      <w:pPr>
        <w:pStyle w:val="Heading3"/>
      </w:pPr>
      <w:r>
        <w:t>Thi</w:t>
      </w:r>
      <w:r>
        <w:t>ế</w:t>
      </w:r>
      <w:r>
        <w:t>t l</w:t>
      </w:r>
      <w:r>
        <w:t>ậ</w:t>
      </w:r>
      <w:r>
        <w:t>p</w:t>
      </w:r>
    </w:p>
    <w:p w14:paraId="6EF329FC" w14:textId="77777777" w:rsidR="00F459E3" w:rsidRDefault="00DA556D">
      <w:pPr>
        <w:pStyle w:val="ListBullet"/>
      </w:pPr>
      <w:r>
        <w:rPr>
          <w:b/>
        </w:rPr>
        <w:t>Đ</w:t>
      </w:r>
      <w:r>
        <w:rPr>
          <w:b/>
        </w:rPr>
        <w:t>ị</w:t>
      </w:r>
      <w:r>
        <w:rPr>
          <w:b/>
        </w:rPr>
        <w:t>nh nghĩa:</w:t>
      </w:r>
      <w:r>
        <w:t xml:space="preserve"> khách đang ho</w:t>
      </w:r>
      <w:r>
        <w:t>ạ</w:t>
      </w:r>
      <w:r>
        <w:t>t đ</w:t>
      </w:r>
      <w:r>
        <w:t>ộ</w:t>
      </w:r>
      <w:r>
        <w:t xml:space="preserve">ng (có đơn trong 180 ngày) và </w:t>
      </w:r>
      <w:r>
        <w:rPr>
          <w:b/>
        </w:rPr>
        <w:t>không có đơn nào trong 60 ngày ti</w:t>
      </w:r>
      <w:r>
        <w:rPr>
          <w:b/>
        </w:rPr>
        <w:t>ế</w:t>
      </w:r>
      <w:r>
        <w:rPr>
          <w:b/>
        </w:rPr>
        <w:t>p theo</w:t>
      </w:r>
      <w:r>
        <w:t>.</w:t>
      </w:r>
    </w:p>
    <w:p w14:paraId="019E9366" w14:textId="77777777" w:rsidR="00F459E3" w:rsidRDefault="00DA556D">
      <w:pPr>
        <w:pStyle w:val="ListBullet"/>
      </w:pPr>
      <w:r>
        <w:rPr>
          <w:b/>
        </w:rPr>
        <w:t>10 đ</w:t>
      </w:r>
      <w:r>
        <w:rPr>
          <w:b/>
        </w:rPr>
        <w:t>ặ</w:t>
      </w:r>
      <w:r>
        <w:rPr>
          <w:b/>
        </w:rPr>
        <w:t>c trưng</w:t>
      </w:r>
      <w:r>
        <w:t xml:space="preserve"> t</w:t>
      </w:r>
      <w:r>
        <w:t>ạ</w:t>
      </w:r>
      <w:r>
        <w:t>i m</w:t>
      </w:r>
      <w:r>
        <w:t>ỗ</w:t>
      </w:r>
      <w:r>
        <w:t>i m</w:t>
      </w:r>
      <w:r>
        <w:t>ố</w:t>
      </w:r>
      <w:r>
        <w:t>c: recency; s</w:t>
      </w:r>
      <w:r>
        <w:t>ố</w:t>
      </w:r>
      <w:r>
        <w:t xml:space="preserve"> đơn 30/60/90/180 ngày; doanh s</w:t>
      </w:r>
      <w:r>
        <w:t>ố</w:t>
      </w:r>
      <w:r>
        <w:t xml:space="preserve"> 90/180 ngày; kho</w:t>
      </w:r>
      <w:r>
        <w:t>ả</w:t>
      </w:r>
      <w:r>
        <w:t>ng cách trung bình gi</w:t>
      </w:r>
      <w:r>
        <w:t>ữ</w:t>
      </w:r>
      <w:r>
        <w:t>a các đơn; xu hư</w:t>
      </w:r>
      <w:r>
        <w:t>ớ</w:t>
      </w:r>
      <w:r>
        <w:t>ng t</w:t>
      </w:r>
      <w:r>
        <w:t>ầ</w:t>
      </w:r>
      <w:r>
        <w:t>n su</w:t>
      </w:r>
      <w:r>
        <w:t>ấ</w:t>
      </w:r>
      <w:r>
        <w:t>t (60 ngày g</w:t>
      </w:r>
      <w:r>
        <w:t>ầ</w:t>
      </w:r>
      <w:r>
        <w:t>n / 60 ngày trư</w:t>
      </w:r>
      <w:r>
        <w:t>ớ</w:t>
      </w:r>
      <w:r>
        <w:t>c đó); thâm niên.</w:t>
      </w:r>
    </w:p>
    <w:p w14:paraId="3B89646E" w14:textId="77777777" w:rsidR="00F459E3" w:rsidRDefault="00DA556D">
      <w:pPr>
        <w:pStyle w:val="ListBullet"/>
      </w:pPr>
      <w:r>
        <w:rPr>
          <w:b/>
        </w:rPr>
        <w:t>Chia theo th</w:t>
      </w:r>
      <w:r>
        <w:rPr>
          <w:b/>
        </w:rPr>
        <w:t>ờ</w:t>
      </w:r>
      <w:r>
        <w:rPr>
          <w:b/>
        </w:rPr>
        <w:t>i gian:</w:t>
      </w:r>
      <w:r>
        <w:t xml:space="preserve"> t</w:t>
      </w:r>
      <w:r>
        <w:t>ậ</w:t>
      </w:r>
      <w:r>
        <w:t>p ki</w:t>
      </w:r>
      <w:r>
        <w:t>ể</w:t>
      </w:r>
      <w:r>
        <w:t>m tra t</w:t>
      </w:r>
      <w:r>
        <w:t>ạ</w:t>
      </w:r>
      <w:r>
        <w:t>i m</w:t>
      </w:r>
      <w:r>
        <w:t>ố</w:t>
      </w:r>
      <w:r>
        <w:t>c as_of − 60 ngày (371 khách, t</w:t>
      </w:r>
      <w:r>
        <w:t>ỉ</w:t>
      </w:r>
      <w:r>
        <w:t xml:space="preserve"> l</w:t>
      </w:r>
      <w:r>
        <w:t>ệ</w:t>
      </w:r>
      <w:r>
        <w:t xml:space="preserve"> r</w:t>
      </w:r>
      <w:r>
        <w:t>ờ</w:t>
      </w:r>
      <w:r>
        <w:t>i b</w:t>
      </w:r>
      <w:r>
        <w:t>ỏ</w:t>
      </w:r>
      <w:r>
        <w:t xml:space="preserve"> 30,5%);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g</w:t>
      </w:r>
      <w:r>
        <w:t>ồ</w:t>
      </w:r>
      <w:r>
        <w:t>m nhi</w:t>
      </w:r>
      <w:r>
        <w:t>ề</w:t>
      </w:r>
      <w:r>
        <w:t>u m</w:t>
      </w:r>
      <w:r>
        <w:t>ố</w:t>
      </w:r>
      <w:r>
        <w:t>c cách nhau 30 ngày, m</w:t>
      </w:r>
      <w:r>
        <w:t>ố</w:t>
      </w:r>
      <w:r>
        <w:t>c cu</w:t>
      </w:r>
      <w:r>
        <w:t>ố</w:t>
      </w:r>
      <w:r>
        <w:t>i là as_of − 120 ngày (6.342 dòng, t</w:t>
      </w:r>
      <w:r>
        <w:t>ỉ</w:t>
      </w:r>
      <w:r>
        <w:t xml:space="preserve"> l</w:t>
      </w:r>
      <w:r>
        <w:t>ệ</w:t>
      </w:r>
      <w:r>
        <w:t xml:space="preserve"> 36,8%). Nhãn c</w:t>
      </w:r>
      <w:r>
        <w:t>ủ</w:t>
      </w:r>
      <w:r>
        <w:t>a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k</w:t>
      </w:r>
      <w:r>
        <w:t>ế</w:t>
      </w:r>
      <w:r>
        <w:t>t thúc trư</w:t>
      </w:r>
      <w:r>
        <w:t>ớ</w:t>
      </w:r>
      <w:r>
        <w:t>c m</w:t>
      </w:r>
      <w:r>
        <w:t>ố</w:t>
      </w:r>
      <w:r>
        <w:t>c ki</w:t>
      </w:r>
      <w:r>
        <w:t>ể</w:t>
      </w:r>
      <w:r>
        <w:t>m tra nên không rò r</w:t>
      </w:r>
      <w:r>
        <w:t>ỉ</w:t>
      </w:r>
      <w:r>
        <w:t>.</w:t>
      </w:r>
    </w:p>
    <w:p w14:paraId="20DEA888" w14:textId="77777777" w:rsidR="00F459E3" w:rsidRDefault="00DA556D">
      <w:pPr>
        <w:pStyle w:val="ListBullet"/>
      </w:pPr>
      <w:r>
        <w:rPr>
          <w:b/>
        </w:rPr>
        <w:t>Mô hình:</w:t>
      </w:r>
      <w:r>
        <w:t xml:space="preserve"> lu</w:t>
      </w:r>
      <w:r>
        <w:t>ậ</w:t>
      </w:r>
      <w:r>
        <w:t>t recency (m</w:t>
      </w:r>
      <w:r>
        <w:t>ố</w:t>
      </w:r>
      <w:r>
        <w:t>c, đi</w:t>
      </w:r>
      <w:r>
        <w:t>ể</w:t>
      </w:r>
      <w:r>
        <w:t>m = s</w:t>
      </w:r>
      <w:r>
        <w:t>ố</w:t>
      </w:r>
      <w:r>
        <w:t xml:space="preserve"> ngày t</w:t>
      </w:r>
      <w:r>
        <w:t>ừ</w:t>
      </w:r>
      <w:r>
        <w:t xml:space="preserve"> l</w:t>
      </w:r>
      <w:r>
        <w:t>ầ</w:t>
      </w:r>
      <w:r>
        <w:t>n mua cu</w:t>
      </w:r>
      <w:r>
        <w:t>ố</w:t>
      </w:r>
      <w:r>
        <w:t>i), Logistic Regression (chu</w:t>
      </w:r>
      <w:r>
        <w:t>ẩ</w:t>
      </w:r>
      <w:r>
        <w:t>n hóa đ</w:t>
      </w:r>
      <w:r>
        <w:t>ặ</w:t>
      </w:r>
      <w:r>
        <w:t>c trưng, C = 1), HistGradientBoostingClassifier.</w:t>
      </w:r>
    </w:p>
    <w:p w14:paraId="18F41CCF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12. K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>t qu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 xml:space="preserve"> trên t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p ki</w:t>
      </w:r>
      <w:r>
        <w:rPr>
          <w:i/>
          <w:color w:val="0069BA"/>
          <w:sz w:val="19"/>
        </w:rPr>
        <w:t>ể</w:t>
      </w:r>
      <w:r>
        <w:rPr>
          <w:i/>
          <w:color w:val="0069BA"/>
          <w:sz w:val="19"/>
        </w:rPr>
        <w:t>m tra (t</w:t>
      </w:r>
      <w:r>
        <w:rPr>
          <w:i/>
          <w:color w:val="0069BA"/>
          <w:sz w:val="19"/>
        </w:rPr>
        <w:t>ỉ</w:t>
      </w:r>
      <w:r>
        <w:rPr>
          <w:i/>
          <w:color w:val="0069BA"/>
          <w:sz w:val="19"/>
        </w:rPr>
        <w:t xml:space="preserve"> l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 xml:space="preserve"> r</w:t>
      </w:r>
      <w:r>
        <w:rPr>
          <w:i/>
          <w:color w:val="0069BA"/>
          <w:sz w:val="19"/>
        </w:rPr>
        <w:t>ờ</w:t>
      </w:r>
      <w:r>
        <w:rPr>
          <w:i/>
          <w:color w:val="0069BA"/>
          <w:sz w:val="19"/>
        </w:rPr>
        <w:t>i b</w:t>
      </w:r>
      <w:r>
        <w:rPr>
          <w:i/>
          <w:color w:val="0069BA"/>
          <w:sz w:val="19"/>
        </w:rPr>
        <w:t>ỏ</w:t>
      </w:r>
      <w:r>
        <w:rPr>
          <w:i/>
          <w:color w:val="0069BA"/>
          <w:sz w:val="19"/>
        </w:rPr>
        <w:t xml:space="preserve"> cơ s</w:t>
      </w:r>
      <w:r>
        <w:rPr>
          <w:i/>
          <w:color w:val="0069BA"/>
          <w:sz w:val="19"/>
        </w:rPr>
        <w:t>ở</w:t>
      </w:r>
      <w:r>
        <w:rPr>
          <w:i/>
          <w:color w:val="0069BA"/>
          <w:sz w:val="19"/>
        </w:rPr>
        <w:t xml:space="preserve"> 30,5%)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474"/>
        <w:gridCol w:w="1474"/>
        <w:gridCol w:w="2041"/>
        <w:gridCol w:w="1474"/>
      </w:tblGrid>
      <w:tr w:rsidR="00F459E3" w14:paraId="117C79FB" w14:textId="77777777">
        <w:trPr>
          <w:cantSplit/>
          <w:tblHeader/>
          <w:jc w:val="center"/>
        </w:trPr>
        <w:tc>
          <w:tcPr>
            <w:tcW w:w="2608" w:type="dxa"/>
            <w:shd w:val="clear" w:color="auto" w:fill="0069BA"/>
          </w:tcPr>
          <w:p w14:paraId="6801FBE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Mô hình</w:t>
            </w:r>
          </w:p>
        </w:tc>
        <w:tc>
          <w:tcPr>
            <w:tcW w:w="1474" w:type="dxa"/>
            <w:shd w:val="clear" w:color="auto" w:fill="0069BA"/>
          </w:tcPr>
          <w:p w14:paraId="2F29AA6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ROC-AUC</w:t>
            </w:r>
          </w:p>
        </w:tc>
        <w:tc>
          <w:tcPr>
            <w:tcW w:w="1474" w:type="dxa"/>
            <w:shd w:val="clear" w:color="auto" w:fill="0069BA"/>
          </w:tcPr>
          <w:p w14:paraId="6C7C0BC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PR-AUC</w:t>
            </w:r>
          </w:p>
        </w:tc>
        <w:tc>
          <w:tcPr>
            <w:tcW w:w="2041" w:type="dxa"/>
            <w:shd w:val="clear" w:color="auto" w:fill="0069BA"/>
          </w:tcPr>
          <w:p w14:paraId="6DDDF9D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Precision top 20%</w:t>
            </w:r>
          </w:p>
        </w:tc>
        <w:tc>
          <w:tcPr>
            <w:tcW w:w="1474" w:type="dxa"/>
            <w:shd w:val="clear" w:color="auto" w:fill="0069BA"/>
          </w:tcPr>
          <w:p w14:paraId="77C6677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Brier</w:t>
            </w:r>
          </w:p>
        </w:tc>
      </w:tr>
      <w:tr w:rsidR="00F459E3" w14:paraId="5039DD18" w14:textId="77777777">
        <w:trPr>
          <w:cantSplit/>
          <w:jc w:val="center"/>
        </w:trPr>
        <w:tc>
          <w:tcPr>
            <w:tcW w:w="2608" w:type="dxa"/>
          </w:tcPr>
          <w:p w14:paraId="6F6050B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recency_rule (m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c)</w:t>
            </w:r>
          </w:p>
        </w:tc>
        <w:tc>
          <w:tcPr>
            <w:tcW w:w="1474" w:type="dxa"/>
          </w:tcPr>
          <w:p w14:paraId="5D06A2ED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0,615</w:t>
            </w:r>
          </w:p>
        </w:tc>
        <w:tc>
          <w:tcPr>
            <w:tcW w:w="1474" w:type="dxa"/>
          </w:tcPr>
          <w:p w14:paraId="62A53B8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0,404</w:t>
            </w:r>
          </w:p>
        </w:tc>
        <w:tc>
          <w:tcPr>
            <w:tcW w:w="2041" w:type="dxa"/>
          </w:tcPr>
          <w:p w14:paraId="77E9BDA6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0,459</w:t>
            </w:r>
          </w:p>
        </w:tc>
        <w:tc>
          <w:tcPr>
            <w:tcW w:w="1474" w:type="dxa"/>
          </w:tcPr>
          <w:p w14:paraId="5D1D8310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–</w:t>
            </w:r>
          </w:p>
        </w:tc>
      </w:tr>
      <w:tr w:rsidR="00F459E3" w14:paraId="4E2BEF90" w14:textId="77777777">
        <w:trPr>
          <w:cantSplit/>
          <w:jc w:val="center"/>
        </w:trPr>
        <w:tc>
          <w:tcPr>
            <w:tcW w:w="2608" w:type="dxa"/>
            <w:shd w:val="clear" w:color="auto" w:fill="E8F8E4"/>
          </w:tcPr>
          <w:p w14:paraId="56E3CB3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sz w:val="19"/>
              </w:rPr>
              <w:t>logistic (champion)</w:t>
            </w:r>
          </w:p>
        </w:tc>
        <w:tc>
          <w:tcPr>
            <w:tcW w:w="1474" w:type="dxa"/>
            <w:shd w:val="clear" w:color="auto" w:fill="E8F8E4"/>
          </w:tcPr>
          <w:p w14:paraId="7BF7F397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0,660</w:t>
            </w:r>
          </w:p>
        </w:tc>
        <w:tc>
          <w:tcPr>
            <w:tcW w:w="1474" w:type="dxa"/>
            <w:shd w:val="clear" w:color="auto" w:fill="E8F8E4"/>
          </w:tcPr>
          <w:p w14:paraId="7248D64C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0,412</w:t>
            </w:r>
          </w:p>
        </w:tc>
        <w:tc>
          <w:tcPr>
            <w:tcW w:w="2041" w:type="dxa"/>
            <w:shd w:val="clear" w:color="auto" w:fill="E8F8E4"/>
          </w:tcPr>
          <w:p w14:paraId="6F5217EB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0,432</w:t>
            </w:r>
          </w:p>
        </w:tc>
        <w:tc>
          <w:tcPr>
            <w:tcW w:w="1474" w:type="dxa"/>
            <w:shd w:val="clear" w:color="auto" w:fill="E8F8E4"/>
          </w:tcPr>
          <w:p w14:paraId="3B6C8B6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0,197</w:t>
            </w:r>
          </w:p>
        </w:tc>
      </w:tr>
      <w:tr w:rsidR="00F459E3" w14:paraId="64C77826" w14:textId="77777777">
        <w:trPr>
          <w:cantSplit/>
          <w:jc w:val="center"/>
        </w:trPr>
        <w:tc>
          <w:tcPr>
            <w:tcW w:w="2608" w:type="dxa"/>
          </w:tcPr>
          <w:p w14:paraId="069253AA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gbm</w:t>
            </w:r>
          </w:p>
        </w:tc>
        <w:tc>
          <w:tcPr>
            <w:tcW w:w="1474" w:type="dxa"/>
          </w:tcPr>
          <w:p w14:paraId="36A046E6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0,653</w:t>
            </w:r>
          </w:p>
        </w:tc>
        <w:tc>
          <w:tcPr>
            <w:tcW w:w="1474" w:type="dxa"/>
          </w:tcPr>
          <w:p w14:paraId="3DCCAA7D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0,410</w:t>
            </w:r>
          </w:p>
        </w:tc>
        <w:tc>
          <w:tcPr>
            <w:tcW w:w="2041" w:type="dxa"/>
          </w:tcPr>
          <w:p w14:paraId="6FB55B71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0,405</w:t>
            </w:r>
          </w:p>
        </w:tc>
        <w:tc>
          <w:tcPr>
            <w:tcW w:w="1474" w:type="dxa"/>
          </w:tcPr>
          <w:p w14:paraId="1B81FCAF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0,203</w:t>
            </w:r>
          </w:p>
        </w:tc>
      </w:tr>
    </w:tbl>
    <w:p w14:paraId="53593AF2" w14:textId="77777777" w:rsidR="00F459E3" w:rsidRDefault="00F459E3">
      <w:pPr>
        <w:spacing w:after="40"/>
      </w:pPr>
    </w:p>
    <w:p w14:paraId="21373A65" w14:textId="77777777" w:rsidR="00F459E3" w:rsidRDefault="00DA556D">
      <w:pPr>
        <w:keepNext/>
        <w:jc w:val="center"/>
      </w:pPr>
      <w:r>
        <w:rPr>
          <w:noProof/>
        </w:rPr>
        <w:drawing>
          <wp:inline distT="0" distB="0" distL="0" distR="0" wp14:anchorId="68BB9BAC" wp14:editId="005002A9">
            <wp:extent cx="5940000" cy="201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FE6B" w14:textId="77777777" w:rsidR="00F459E3" w:rsidRDefault="00DA556D">
      <w:pPr>
        <w:spacing w:after="160"/>
        <w:jc w:val="center"/>
      </w:pPr>
      <w:r>
        <w:rPr>
          <w:i/>
          <w:color w:val="0069BA"/>
          <w:sz w:val="19"/>
        </w:rPr>
        <w:t>Hình 6. AUC các mô hình và m</w:t>
      </w:r>
      <w:r>
        <w:rPr>
          <w:i/>
          <w:color w:val="0069BA"/>
          <w:sz w:val="19"/>
        </w:rPr>
        <w:t>ứ</w:t>
      </w:r>
      <w:r>
        <w:rPr>
          <w:i/>
          <w:color w:val="0069BA"/>
          <w:sz w:val="19"/>
        </w:rPr>
        <w:t>c quan tr</w:t>
      </w:r>
      <w:r>
        <w:rPr>
          <w:i/>
          <w:color w:val="0069BA"/>
          <w:sz w:val="19"/>
        </w:rPr>
        <w:t>ọ</w:t>
      </w:r>
      <w:r>
        <w:rPr>
          <w:i/>
          <w:color w:val="0069BA"/>
          <w:sz w:val="19"/>
        </w:rPr>
        <w:t>ng đ</w:t>
      </w:r>
      <w:r>
        <w:rPr>
          <w:i/>
          <w:color w:val="0069BA"/>
          <w:sz w:val="19"/>
        </w:rPr>
        <w:t>ặ</w:t>
      </w:r>
      <w:r>
        <w:rPr>
          <w:i/>
          <w:color w:val="0069BA"/>
          <w:sz w:val="19"/>
        </w:rPr>
        <w:t>c trưng (permutation importance)</w:t>
      </w:r>
    </w:p>
    <w:p w14:paraId="397844E2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13. K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>t qu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 xml:space="preserve"> ch</w:t>
      </w:r>
      <w:r>
        <w:rPr>
          <w:i/>
          <w:color w:val="0069BA"/>
          <w:sz w:val="19"/>
        </w:rPr>
        <w:t>ấ</w:t>
      </w:r>
      <w:r>
        <w:rPr>
          <w:i/>
          <w:color w:val="0069BA"/>
          <w:sz w:val="19"/>
        </w:rPr>
        <w:t>m đi</w:t>
      </w:r>
      <w:r>
        <w:rPr>
          <w:i/>
          <w:color w:val="0069BA"/>
          <w:sz w:val="19"/>
        </w:rPr>
        <w:t>ể</w:t>
      </w:r>
      <w:r>
        <w:rPr>
          <w:i/>
          <w:color w:val="0069BA"/>
          <w:sz w:val="19"/>
        </w:rPr>
        <w:t>m 492 khách t</w:t>
      </w:r>
      <w:r>
        <w:rPr>
          <w:i/>
          <w:color w:val="0069BA"/>
          <w:sz w:val="19"/>
        </w:rPr>
        <w:t>ạ</w:t>
      </w:r>
      <w:r>
        <w:rPr>
          <w:i/>
          <w:color w:val="0069BA"/>
          <w:sz w:val="19"/>
        </w:rPr>
        <w:t>i ngày as_of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701"/>
        <w:gridCol w:w="2268"/>
      </w:tblGrid>
      <w:tr w:rsidR="00F459E3" w14:paraId="21CB1807" w14:textId="77777777">
        <w:trPr>
          <w:cantSplit/>
          <w:tblHeader/>
          <w:jc w:val="center"/>
        </w:trPr>
        <w:tc>
          <w:tcPr>
            <w:tcW w:w="3685" w:type="dxa"/>
            <w:shd w:val="clear" w:color="auto" w:fill="0069BA"/>
          </w:tcPr>
          <w:p w14:paraId="55F76F2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 r</w:t>
            </w:r>
            <w:r>
              <w:rPr>
                <w:b/>
                <w:color w:val="FFFFFF"/>
                <w:sz w:val="19"/>
              </w:rPr>
              <w:t>ủ</w:t>
            </w:r>
            <w:r>
              <w:rPr>
                <w:b/>
                <w:color w:val="FFFFFF"/>
                <w:sz w:val="19"/>
              </w:rPr>
              <w:t>i ro</w:t>
            </w:r>
          </w:p>
        </w:tc>
        <w:tc>
          <w:tcPr>
            <w:tcW w:w="1701" w:type="dxa"/>
            <w:shd w:val="clear" w:color="auto" w:fill="0069BA"/>
          </w:tcPr>
          <w:p w14:paraId="107068A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khách</w:t>
            </w:r>
          </w:p>
        </w:tc>
        <w:tc>
          <w:tcPr>
            <w:tcW w:w="2268" w:type="dxa"/>
            <w:shd w:val="clear" w:color="auto" w:fill="0069BA"/>
          </w:tcPr>
          <w:p w14:paraId="436C036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Doanh 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365 ngày</w:t>
            </w:r>
          </w:p>
        </w:tc>
      </w:tr>
      <w:tr w:rsidR="00F459E3" w14:paraId="6EAD72DE" w14:textId="77777777">
        <w:trPr>
          <w:cantSplit/>
          <w:jc w:val="center"/>
        </w:trPr>
        <w:tc>
          <w:tcPr>
            <w:tcW w:w="3685" w:type="dxa"/>
          </w:tcPr>
          <w:p w14:paraId="0765925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Cao (20%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t)</w:t>
            </w:r>
          </w:p>
        </w:tc>
        <w:tc>
          <w:tcPr>
            <w:tcW w:w="1701" w:type="dxa"/>
          </w:tcPr>
          <w:p w14:paraId="5EAB1C1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74</w:t>
            </w:r>
          </w:p>
        </w:tc>
        <w:tc>
          <w:tcPr>
            <w:tcW w:w="2268" w:type="dxa"/>
          </w:tcPr>
          <w:p w14:paraId="6561A96C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1,07 t</w:t>
            </w:r>
            <w:r>
              <w:rPr>
                <w:sz w:val="19"/>
              </w:rPr>
              <w:t>ỷ</w:t>
            </w:r>
          </w:p>
        </w:tc>
      </w:tr>
      <w:tr w:rsidR="00F459E3" w14:paraId="5BD77C9B" w14:textId="77777777">
        <w:trPr>
          <w:cantSplit/>
          <w:jc w:val="center"/>
        </w:trPr>
        <w:tc>
          <w:tcPr>
            <w:tcW w:w="3685" w:type="dxa"/>
            <w:shd w:val="clear" w:color="auto" w:fill="F2F5F9"/>
          </w:tcPr>
          <w:p w14:paraId="0F1C984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Trung bình (30%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p)</w:t>
            </w:r>
          </w:p>
        </w:tc>
        <w:tc>
          <w:tcPr>
            <w:tcW w:w="1701" w:type="dxa"/>
            <w:shd w:val="clear" w:color="auto" w:fill="F2F5F9"/>
          </w:tcPr>
          <w:p w14:paraId="570B79F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111</w:t>
            </w:r>
          </w:p>
        </w:tc>
        <w:tc>
          <w:tcPr>
            <w:tcW w:w="2268" w:type="dxa"/>
            <w:shd w:val="clear" w:color="auto" w:fill="F2F5F9"/>
          </w:tcPr>
          <w:p w14:paraId="6E5206B0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1,58 t</w:t>
            </w:r>
            <w:r>
              <w:rPr>
                <w:sz w:val="19"/>
              </w:rPr>
              <w:t>ỷ</w:t>
            </w:r>
          </w:p>
        </w:tc>
      </w:tr>
      <w:tr w:rsidR="00F459E3" w14:paraId="004749F3" w14:textId="77777777">
        <w:trPr>
          <w:cantSplit/>
          <w:jc w:val="center"/>
        </w:trPr>
        <w:tc>
          <w:tcPr>
            <w:tcW w:w="3685" w:type="dxa"/>
          </w:tcPr>
          <w:p w14:paraId="74D42B1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</w:t>
            </w:r>
          </w:p>
        </w:tc>
        <w:tc>
          <w:tcPr>
            <w:tcW w:w="1701" w:type="dxa"/>
          </w:tcPr>
          <w:p w14:paraId="0A85D099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185</w:t>
            </w:r>
          </w:p>
        </w:tc>
        <w:tc>
          <w:tcPr>
            <w:tcW w:w="2268" w:type="dxa"/>
          </w:tcPr>
          <w:p w14:paraId="4AA03CBF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12,62 t</w:t>
            </w:r>
            <w:r>
              <w:rPr>
                <w:sz w:val="19"/>
              </w:rPr>
              <w:t>ỷ</w:t>
            </w:r>
          </w:p>
        </w:tc>
      </w:tr>
      <w:tr w:rsidR="00F459E3" w14:paraId="5F5B1077" w14:textId="77777777">
        <w:trPr>
          <w:cantSplit/>
          <w:jc w:val="center"/>
        </w:trPr>
        <w:tc>
          <w:tcPr>
            <w:tcW w:w="3685" w:type="dxa"/>
            <w:shd w:val="clear" w:color="auto" w:fill="F2F5F9"/>
          </w:tcPr>
          <w:p w14:paraId="49ECAB98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Đã r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(&gt; 180 ngày không mua)</w:t>
            </w:r>
          </w:p>
        </w:tc>
        <w:tc>
          <w:tcPr>
            <w:tcW w:w="1701" w:type="dxa"/>
            <w:shd w:val="clear" w:color="auto" w:fill="F2F5F9"/>
          </w:tcPr>
          <w:p w14:paraId="177FC887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122</w:t>
            </w:r>
          </w:p>
        </w:tc>
        <w:tc>
          <w:tcPr>
            <w:tcW w:w="2268" w:type="dxa"/>
            <w:shd w:val="clear" w:color="auto" w:fill="F2F5F9"/>
          </w:tcPr>
          <w:p w14:paraId="1C3CB0E5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0,35 t</w:t>
            </w:r>
            <w:r>
              <w:rPr>
                <w:sz w:val="19"/>
              </w:rPr>
              <w:t>ỷ</w:t>
            </w:r>
          </w:p>
        </w:tc>
      </w:tr>
    </w:tbl>
    <w:p w14:paraId="439385D0" w14:textId="77777777" w:rsidR="00F459E3" w:rsidRDefault="00F459E3">
      <w:pPr>
        <w:spacing w:after="40"/>
      </w:pPr>
    </w:p>
    <w:p w14:paraId="0D815B93" w14:textId="77777777" w:rsidR="00F459E3" w:rsidRDefault="00DA556D">
      <w:pPr>
        <w:pStyle w:val="Heading3"/>
      </w:pPr>
      <w:r>
        <w:t>Đánh giá</w:t>
      </w:r>
    </w:p>
    <w:p w14:paraId="36A2D62B" w14:textId="77777777" w:rsidR="00F459E3" w:rsidRDefault="00DA556D">
      <w:pPr>
        <w:pStyle w:val="ListBullet"/>
      </w:pPr>
      <w:r>
        <w:t>Logistic đ</w:t>
      </w:r>
      <w:r>
        <w:t>ạ</w:t>
      </w:r>
      <w:r>
        <w:t>t AUC 0,660, ch</w:t>
      </w:r>
      <w:r>
        <w:t>ỉ</w:t>
      </w:r>
      <w:r>
        <w:t xml:space="preserve"> hơn lu</w:t>
      </w:r>
      <w:r>
        <w:t>ậ</w:t>
      </w:r>
      <w:r>
        <w:t>t recency 0,046. GBM không hơn Logistic: v</w:t>
      </w:r>
      <w:r>
        <w:t>ớ</w:t>
      </w:r>
      <w:r>
        <w:t>i 10 đ</w:t>
      </w:r>
      <w:r>
        <w:t>ặ</w:t>
      </w:r>
      <w:r>
        <w:t>c trưng d</w:t>
      </w:r>
      <w:r>
        <w:t>ạ</w:t>
      </w:r>
      <w:r>
        <w:t>ng đ</w:t>
      </w:r>
      <w:r>
        <w:t>ế</w:t>
      </w:r>
      <w:r>
        <w:t>m, quan h</w:t>
      </w:r>
      <w:r>
        <w:t>ệ</w:t>
      </w:r>
      <w:r>
        <w:t xml:space="preserve"> g</w:t>
      </w:r>
      <w:r>
        <w:t>ầ</w:t>
      </w:r>
      <w:r>
        <w:t>n tuy</w:t>
      </w:r>
      <w:r>
        <w:t>ế</w:t>
      </w:r>
      <w:r>
        <w:t>n tính nên mô hình ph</w:t>
      </w:r>
      <w:r>
        <w:t>ứ</w:t>
      </w:r>
      <w:r>
        <w:t>c t</w:t>
      </w:r>
      <w:r>
        <w:t>ạ</w:t>
      </w:r>
      <w:r>
        <w:t>p không có l</w:t>
      </w:r>
      <w:r>
        <w:t>ợ</w:t>
      </w:r>
      <w:r>
        <w:t>i th</w:t>
      </w:r>
      <w:r>
        <w:t>ế</w:t>
      </w:r>
      <w:r>
        <w:t>.</w:t>
      </w:r>
    </w:p>
    <w:p w14:paraId="1FFEF934" w14:textId="77777777" w:rsidR="00F459E3" w:rsidRDefault="00DA556D">
      <w:pPr>
        <w:pStyle w:val="ListBullet"/>
      </w:pPr>
      <w:r>
        <w:t>Ở</w:t>
      </w:r>
      <w:r>
        <w:t xml:space="preserve"> top 20%, lu</w:t>
      </w:r>
      <w:r>
        <w:t>ậ</w:t>
      </w:r>
      <w:r>
        <w:t>t recency chính xác hơn (0,459 so v</w:t>
      </w:r>
      <w:r>
        <w:t>ớ</w:t>
      </w:r>
      <w:r>
        <w:t>i 0,432). Trên 74 khách, chênh l</w:t>
      </w:r>
      <w:r>
        <w:t>ệ</w:t>
      </w:r>
      <w:r>
        <w:t>ch này kho</w:t>
      </w:r>
      <w:r>
        <w:t>ả</w:t>
      </w:r>
      <w:r>
        <w:t>ng 2 khách, n</w:t>
      </w:r>
      <w:r>
        <w:t>ằ</w:t>
      </w:r>
      <w:r>
        <w:t>m trong sai s</w:t>
      </w:r>
      <w:r>
        <w:t>ố</w:t>
      </w:r>
      <w:r>
        <w:t xml:space="preserve"> ng</w:t>
      </w:r>
      <w:r>
        <w:t>ẫ</w:t>
      </w:r>
      <w:r>
        <w:t>u nhiên c</w:t>
      </w:r>
      <w:r>
        <w:t>ủ</w:t>
      </w:r>
      <w:r>
        <w:t>a t</w:t>
      </w:r>
      <w:r>
        <w:t>ậ</w:t>
      </w:r>
      <w:r>
        <w:t>p ki</w:t>
      </w:r>
      <w:r>
        <w:t>ể</w:t>
      </w:r>
      <w:r>
        <w:t>m tra 371 khách.</w:t>
      </w:r>
    </w:p>
    <w:p w14:paraId="13AB019B" w14:textId="77777777" w:rsidR="00F459E3" w:rsidRDefault="00DA556D">
      <w:pPr>
        <w:pStyle w:val="ListBullet"/>
      </w:pPr>
      <w:r>
        <w:t>C</w:t>
      </w:r>
      <w:r>
        <w:t>ả</w:t>
      </w:r>
      <w:r>
        <w:t xml:space="preserve"> hai đ</w:t>
      </w:r>
      <w:r>
        <w:t>ề</w:t>
      </w:r>
      <w:r>
        <w:t>u t</w:t>
      </w:r>
      <w:r>
        <w:t>ố</w:t>
      </w:r>
      <w:r>
        <w:t>t hơn ch</w:t>
      </w:r>
      <w:r>
        <w:t>ọ</w:t>
      </w:r>
      <w:r>
        <w:t>n ng</w:t>
      </w:r>
      <w:r>
        <w:t>ẫ</w:t>
      </w:r>
      <w:r>
        <w:t>u nhiên (30,5%) kho</w:t>
      </w:r>
      <w:r>
        <w:t>ả</w:t>
      </w:r>
      <w:r>
        <w:t>ng 1,4–1,5 l</w:t>
      </w:r>
      <w:r>
        <w:t>ầ</w:t>
      </w:r>
      <w:r>
        <w:t>n.</w:t>
      </w:r>
    </w:p>
    <w:p w14:paraId="22695640" w14:textId="77777777" w:rsidR="00F459E3" w:rsidRDefault="00DA556D">
      <w:pPr>
        <w:pStyle w:val="ListBullet"/>
      </w:pPr>
      <w:r>
        <w:t>Đ</w:t>
      </w:r>
      <w:r>
        <w:t>ặ</w:t>
      </w:r>
      <w:r>
        <w:t>c trưng quan tr</w:t>
      </w:r>
      <w:r>
        <w:t>ọ</w:t>
      </w:r>
      <w:r>
        <w:t>ng nh</w:t>
      </w:r>
      <w:r>
        <w:t>ấ</w:t>
      </w:r>
      <w:r>
        <w:t>t là s</w:t>
      </w:r>
      <w:r>
        <w:t>ố</w:t>
      </w:r>
      <w:r>
        <w:t xml:space="preserve"> đơn 180 ngày và 60 ngày, sau đó là s</w:t>
      </w:r>
      <w:r>
        <w:t>ố</w:t>
      </w:r>
      <w:r>
        <w:t xml:space="preserve"> đơn 90 ngày và recency. Thâm niên và xu hư</w:t>
      </w:r>
      <w:r>
        <w:t>ớ</w:t>
      </w:r>
      <w:r>
        <w:t>ng t</w:t>
      </w:r>
      <w:r>
        <w:t>ầ</w:t>
      </w:r>
      <w:r>
        <w:t>n su</w:t>
      </w:r>
      <w:r>
        <w:t>ấ</w:t>
      </w:r>
      <w:r>
        <w:t>t g</w:t>
      </w:r>
      <w:r>
        <w:t>ầ</w:t>
      </w:r>
      <w:r>
        <w:t>n như không đóng góp.</w:t>
      </w:r>
    </w:p>
    <w:p w14:paraId="3E1E9EE8" w14:textId="77777777" w:rsidR="00F459E3" w:rsidRDefault="00DA556D">
      <w:pPr>
        <w:pStyle w:val="ListBullet"/>
      </w:pPr>
      <w:r>
        <w:t>Gi</w:t>
      </w:r>
      <w:r>
        <w:t>ả</w:t>
      </w:r>
      <w:r>
        <w:t>i thích kh</w:t>
      </w:r>
      <w:r>
        <w:t>ả</w:t>
      </w:r>
      <w:r>
        <w:t xml:space="preserve"> dĩ cho AUC v</w:t>
      </w:r>
      <w:r>
        <w:t>ừ</w:t>
      </w:r>
      <w:r>
        <w:t>a ph</w:t>
      </w:r>
      <w:r>
        <w:t>ả</w:t>
      </w:r>
      <w:r>
        <w:t>i: khách Ph</w:t>
      </w:r>
      <w:r>
        <w:t>ổ</w:t>
      </w:r>
      <w:r>
        <w:t xml:space="preserve"> thông mua trung bình 5,7 đơn/năm (cách nhau kho</w:t>
      </w:r>
      <w:r>
        <w:t>ả</w:t>
      </w:r>
      <w:r>
        <w:t>ng 64 ngày), dài hơn c</w:t>
      </w:r>
      <w:r>
        <w:t>ử</w:t>
      </w:r>
      <w:r>
        <w:t>a s</w:t>
      </w:r>
      <w:r>
        <w:t>ổ</w:t>
      </w:r>
      <w:r>
        <w:t xml:space="preserve"> nhãn 60 ngày. Nhi</w:t>
      </w:r>
      <w:r>
        <w:t>ề</w:t>
      </w:r>
      <w:r>
        <w:t>u khách không mua trong 60 ngày dù không r</w:t>
      </w:r>
      <w:r>
        <w:t>ờ</w:t>
      </w:r>
      <w:r>
        <w:t>i b</w:t>
      </w:r>
      <w:r>
        <w:t>ỏ</w:t>
      </w:r>
      <w:r>
        <w:t>, nên nhãn b</w:t>
      </w:r>
      <w:r>
        <w:t>ị</w:t>
      </w:r>
      <w:r>
        <w:t xml:space="preserve"> nhi</w:t>
      </w:r>
      <w:r>
        <w:t>ễ</w:t>
      </w:r>
      <w:r>
        <w:t>u.</w:t>
      </w:r>
    </w:p>
    <w:p w14:paraId="37C2F2F6" w14:textId="77777777" w:rsidR="00F459E3" w:rsidRDefault="00DA556D">
      <w:pPr>
        <w:pStyle w:val="ListBullet"/>
      </w:pPr>
      <w:r>
        <w:t>Vì xác su</w:t>
      </w:r>
      <w:r>
        <w:t>ấ</w:t>
      </w:r>
      <w:r>
        <w:t>t cao nh</w:t>
      </w:r>
      <w:r>
        <w:t>ấ</w:t>
      </w:r>
      <w:r>
        <w:t>t ch</w:t>
      </w:r>
      <w:r>
        <w:t>ỉ</w:t>
      </w:r>
      <w:r>
        <w:t xml:space="preserve"> kho</w:t>
      </w:r>
      <w:r>
        <w:t>ả</w:t>
      </w:r>
      <w:r>
        <w:t>ng 0,58, m</w:t>
      </w:r>
      <w:r>
        <w:t>ứ</w:t>
      </w:r>
      <w:r>
        <w:t>c r</w:t>
      </w:r>
      <w:r>
        <w:t>ủ</w:t>
      </w:r>
      <w:r>
        <w:t>i ro đư</w:t>
      </w:r>
      <w:r>
        <w:t>ợ</w:t>
      </w:r>
      <w:r>
        <w:t xml:space="preserve">c chia </w:t>
      </w:r>
      <w:r>
        <w:rPr>
          <w:b/>
        </w:rPr>
        <w:t>theo th</w:t>
      </w:r>
      <w:r>
        <w:rPr>
          <w:b/>
        </w:rPr>
        <w:t>ứ</w:t>
      </w:r>
      <w:r>
        <w:rPr>
          <w:b/>
        </w:rPr>
        <w:t xml:space="preserve"> h</w:t>
      </w:r>
      <w:r>
        <w:rPr>
          <w:b/>
        </w:rPr>
        <w:t>ạ</w:t>
      </w:r>
      <w:r>
        <w:rPr>
          <w:b/>
        </w:rPr>
        <w:t>ng</w:t>
      </w:r>
      <w:r>
        <w:t xml:space="preserve"> (20% / 30% / 50%) thay vì ngư</w:t>
      </w:r>
      <w:r>
        <w:t>ỡ</w:t>
      </w:r>
      <w:r>
        <w:t>ng xác su</w:t>
      </w:r>
      <w:r>
        <w:t>ấ</w:t>
      </w:r>
      <w:r>
        <w:t>t c</w:t>
      </w:r>
      <w:r>
        <w:t>ố</w:t>
      </w:r>
      <w:r>
        <w:t xml:space="preserve"> đ</w:t>
      </w:r>
      <w:r>
        <w:t>ị</w:t>
      </w:r>
      <w:r>
        <w:t>nh, đ</w:t>
      </w:r>
      <w:r>
        <w:t>ể</w:t>
      </w:r>
      <w:r>
        <w:t xml:space="preserve"> danh sách chăm sóc luôn có c</w:t>
      </w:r>
      <w:r>
        <w:t>ỡ</w:t>
      </w:r>
      <w:r>
        <w:t xml:space="preserve"> v</w:t>
      </w:r>
      <w:r>
        <w:t>ừ</w:t>
      </w:r>
      <w:r>
        <w:t>a s</w:t>
      </w:r>
      <w:r>
        <w:t>ứ</w:t>
      </w:r>
      <w:r>
        <w:t>c đ</w:t>
      </w:r>
      <w:r>
        <w:t>ộ</w:t>
      </w:r>
      <w:r>
        <w:t>i bán hàng.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F459E3" w14:paraId="2121F341" w14:textId="77777777">
        <w:trPr>
          <w:jc w:val="center"/>
        </w:trPr>
        <w:tc>
          <w:tcPr>
            <w:tcW w:w="9412" w:type="dxa"/>
            <w:tcBorders>
              <w:top w:val="nil"/>
              <w:left w:val="single" w:sz="24" w:space="0" w:color="1FBA00"/>
              <w:bottom w:val="nil"/>
              <w:right w:val="nil"/>
            </w:tcBorders>
            <w:shd w:val="clear" w:color="auto" w:fill="EEF7EC"/>
          </w:tcPr>
          <w:p w14:paraId="4CEFA88C" w14:textId="77777777" w:rsidR="00F459E3" w:rsidRDefault="00DA556D">
            <w:r>
              <w:rPr>
                <w:b/>
                <w:color w:val="1FBA00"/>
                <w:sz w:val="21"/>
              </w:rPr>
              <w:t>Khuy</w:t>
            </w:r>
            <w:r>
              <w:rPr>
                <w:b/>
                <w:color w:val="1FBA00"/>
                <w:sz w:val="21"/>
              </w:rPr>
              <w:t>ế</w:t>
            </w:r>
            <w:r>
              <w:rPr>
                <w:b/>
                <w:color w:val="1FBA00"/>
                <w:sz w:val="21"/>
              </w:rPr>
              <w:t>n ngh</w:t>
            </w:r>
            <w:r>
              <w:rPr>
                <w:b/>
                <w:color w:val="1FBA00"/>
                <w:sz w:val="21"/>
              </w:rPr>
              <w:t>ị</w:t>
            </w:r>
            <w:r>
              <w:rPr>
                <w:b/>
                <w:color w:val="1FBA00"/>
                <w:sz w:val="21"/>
              </w:rPr>
              <w:t xml:space="preserve"> s</w:t>
            </w:r>
            <w:r>
              <w:rPr>
                <w:b/>
                <w:color w:val="1FBA00"/>
                <w:sz w:val="21"/>
              </w:rPr>
              <w:t>ử</w:t>
            </w:r>
            <w:r>
              <w:rPr>
                <w:b/>
                <w:color w:val="1FBA00"/>
                <w:sz w:val="21"/>
              </w:rPr>
              <w:t xml:space="preserve"> d</w:t>
            </w:r>
            <w:r>
              <w:rPr>
                <w:b/>
                <w:color w:val="1FBA00"/>
                <w:sz w:val="21"/>
              </w:rPr>
              <w:t>ụ</w:t>
            </w:r>
            <w:r>
              <w:rPr>
                <w:b/>
                <w:color w:val="1FBA00"/>
                <w:sz w:val="21"/>
              </w:rPr>
              <w:t xml:space="preserve">ng.  </w:t>
            </w:r>
            <w:r>
              <w:rPr>
                <w:sz w:val="21"/>
              </w:rPr>
              <w:t>Dùng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r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như </w:t>
            </w:r>
            <w:r>
              <w:rPr>
                <w:b/>
                <w:sz w:val="21"/>
              </w:rPr>
              <w:t>danh sách ưu tiên</w:t>
            </w:r>
            <w:r>
              <w:rPr>
                <w:sz w:val="21"/>
              </w:rPr>
              <w:t xml:space="preserve"> chăm sóc, không như xác su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chính xác.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n: c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nhãn theo nh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p mua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khách, thêm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trưng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/ khi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/ công 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.</w:t>
            </w:r>
          </w:p>
        </w:tc>
      </w:tr>
    </w:tbl>
    <w:p w14:paraId="2E7DC9C6" w14:textId="77777777" w:rsidR="00F459E3" w:rsidRDefault="00F459E3">
      <w:pPr>
        <w:spacing w:after="40"/>
      </w:pPr>
    </w:p>
    <w:p w14:paraId="2AB27D82" w14:textId="77777777" w:rsidR="00F459E3" w:rsidRDefault="00DA556D">
      <w:pPr>
        <w:pStyle w:val="Heading2"/>
      </w:pPr>
      <w:bookmarkStart w:id="17" w:name="_Toc242870842"/>
      <w:r>
        <w:t>6.4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doanh thu</w:t>
      </w:r>
      <w:bookmarkEnd w:id="17"/>
    </w:p>
    <w:p w14:paraId="1C85B022" w14:textId="77777777" w:rsidR="00F459E3" w:rsidRDefault="00DA556D">
      <w:pPr>
        <w:pStyle w:val="Heading3"/>
      </w:pPr>
      <w:r>
        <w:t>Thi</w:t>
      </w:r>
      <w:r>
        <w:t>ế</w:t>
      </w:r>
      <w:r>
        <w:t>t l</w:t>
      </w:r>
      <w:r>
        <w:t>ậ</w:t>
      </w:r>
      <w:r>
        <w:t>p</w:t>
      </w:r>
    </w:p>
    <w:p w14:paraId="4FC2BBE7" w14:textId="77777777" w:rsidR="00F459E3" w:rsidRDefault="00DA556D">
      <w:pPr>
        <w:pStyle w:val="ListBullet"/>
      </w:pPr>
      <w:r>
        <w:rPr>
          <w:b/>
        </w:rPr>
        <w:t>robust_z:</w:t>
      </w:r>
      <w:r>
        <w:t xml:space="preserve"> giá tr</w:t>
      </w:r>
      <w:r>
        <w:t>ị</w:t>
      </w:r>
      <w:r>
        <w:t xml:space="preserve"> k</w:t>
      </w:r>
      <w:r>
        <w:t>ỳ</w:t>
      </w:r>
      <w:r>
        <w:t xml:space="preserve"> v</w:t>
      </w:r>
      <w:r>
        <w:t>ọ</w:t>
      </w:r>
      <w:r>
        <w:t>ng = trung v</w:t>
      </w:r>
      <w:r>
        <w:t>ị</w:t>
      </w:r>
      <w:r>
        <w:t xml:space="preserve"> cùng th</w:t>
      </w:r>
      <w:r>
        <w:t>ứ</w:t>
      </w:r>
      <w:r>
        <w:t xml:space="preserve"> trong 8 tu</w:t>
      </w:r>
      <w:r>
        <w:t>ầ</w:t>
      </w:r>
      <w:r>
        <w:t>n trư</w:t>
      </w:r>
      <w:r>
        <w:t>ớ</w:t>
      </w:r>
      <w:r>
        <w:t>c; thang đo = MAD c</w:t>
      </w:r>
      <w:r>
        <w:t>ủ</w:t>
      </w:r>
      <w:r>
        <w:t>a sai s</w:t>
      </w:r>
      <w:r>
        <w:t>ố</w:t>
      </w:r>
      <w:r>
        <w:t xml:space="preserve"> 56 ngày trư</w:t>
      </w:r>
      <w:r>
        <w:t>ớ</w:t>
      </w:r>
      <w:r>
        <w:t>c; g</w:t>
      </w:r>
      <w:r>
        <w:t>ắ</w:t>
      </w:r>
      <w:r>
        <w:t>n c</w:t>
      </w:r>
      <w:r>
        <w:t>ờ</w:t>
      </w:r>
      <w:r>
        <w:t xml:space="preserve"> khi |z| ≥ 3,5, m</w:t>
      </w:r>
      <w:r>
        <w:t>ứ</w:t>
      </w:r>
      <w:r>
        <w:t>c Cao khi |z| ≥ 5.</w:t>
      </w:r>
    </w:p>
    <w:p w14:paraId="7CAF658E" w14:textId="77777777" w:rsidR="00F459E3" w:rsidRDefault="00DA556D">
      <w:pPr>
        <w:pStyle w:val="ListBullet"/>
      </w:pPr>
      <w:r>
        <w:rPr>
          <w:b/>
        </w:rPr>
        <w:t>isolation_forest:</w:t>
      </w:r>
      <w:r>
        <w:t xml:space="preserve"> Isolation Forest trên log doanh thu, t</w:t>
      </w:r>
      <w:r>
        <w:t>ỉ</w:t>
      </w:r>
      <w:r>
        <w:t xml:space="preserve"> l</w:t>
      </w:r>
      <w:r>
        <w:t>ệ</w:t>
      </w:r>
      <w:r>
        <w:t xml:space="preserve"> so v</w:t>
      </w:r>
      <w:r>
        <w:t>ớ</w:t>
      </w:r>
      <w:r>
        <w:t>i k</w:t>
      </w:r>
      <w:r>
        <w:t>ỳ</w:t>
      </w:r>
      <w:r>
        <w:t xml:space="preserve"> v</w:t>
      </w:r>
      <w:r>
        <w:t>ọ</w:t>
      </w:r>
      <w:r>
        <w:t>ng và chênh l</w:t>
      </w:r>
      <w:r>
        <w:t>ệ</w:t>
      </w:r>
      <w:r>
        <w:t>ch so v</w:t>
      </w:r>
      <w:r>
        <w:t>ớ</w:t>
      </w:r>
      <w:r>
        <w:t>i 7 ngày trư</w:t>
      </w:r>
      <w:r>
        <w:t>ớ</w:t>
      </w:r>
      <w:r>
        <w:t>c; contamination 5%.</w:t>
      </w:r>
    </w:p>
    <w:p w14:paraId="6FD7F437" w14:textId="77777777" w:rsidR="00F459E3" w:rsidRDefault="00DA556D">
      <w:pPr>
        <w:pStyle w:val="ListBullet"/>
      </w:pPr>
      <w:r>
        <w:rPr>
          <w:b/>
        </w:rPr>
        <w:t>Đánh giá: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không có nhãn b</w:t>
      </w:r>
      <w:r>
        <w:t>ấ</w:t>
      </w:r>
      <w:r>
        <w:t>t thư</w:t>
      </w:r>
      <w:r>
        <w:t>ờ</w:t>
      </w:r>
      <w:r>
        <w:t>ng, nên chèn b</w:t>
      </w:r>
      <w:r>
        <w:t>ấ</w:t>
      </w:r>
      <w:r>
        <w:t>t thư</w:t>
      </w:r>
      <w:r>
        <w:t>ờ</w:t>
      </w:r>
      <w:r>
        <w:t>ng gi</w:t>
      </w:r>
      <w:r>
        <w:t>ả</w:t>
      </w:r>
      <w:r>
        <w:t xml:space="preserve"> vào 6% s</w:t>
      </w:r>
      <w:r>
        <w:t>ố</w:t>
      </w:r>
      <w:r>
        <w:t xml:space="preserve"> ngày trong 180 ngày cu</w:t>
      </w:r>
      <w:r>
        <w:t>ố</w:t>
      </w:r>
      <w:r>
        <w:t>i (n</w:t>
      </w:r>
      <w:r>
        <w:t>ử</w:t>
      </w:r>
      <w:r>
        <w:t>a tăng ×2–3,5, n</w:t>
      </w:r>
      <w:r>
        <w:t>ử</w:t>
      </w:r>
      <w:r>
        <w:t>a gi</w:t>
      </w:r>
      <w:r>
        <w:t>ả</w:t>
      </w:r>
      <w:r>
        <w:t>m còn 10–40%), l</w:t>
      </w:r>
      <w:r>
        <w:t>ặ</w:t>
      </w:r>
      <w:r>
        <w:t>p 5 l</w:t>
      </w:r>
      <w:r>
        <w:t>ầ</w:t>
      </w:r>
      <w:r>
        <w:t>n × 3 kho, đo precision / recall / F1 trung bình.</w:t>
      </w:r>
    </w:p>
    <w:p w14:paraId="4AC0D718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14. Đánh giá b</w:t>
      </w:r>
      <w:r>
        <w:rPr>
          <w:i/>
          <w:color w:val="0069BA"/>
          <w:sz w:val="19"/>
        </w:rPr>
        <w:t>ằ</w:t>
      </w:r>
      <w:r>
        <w:rPr>
          <w:i/>
          <w:color w:val="0069BA"/>
          <w:sz w:val="19"/>
        </w:rPr>
        <w:t>ng chèn b</w:t>
      </w:r>
      <w:r>
        <w:rPr>
          <w:i/>
          <w:color w:val="0069BA"/>
          <w:sz w:val="19"/>
        </w:rPr>
        <w:t>ấ</w:t>
      </w:r>
      <w:r>
        <w:rPr>
          <w:i/>
          <w:color w:val="0069BA"/>
          <w:sz w:val="19"/>
        </w:rPr>
        <w:t>t thư</w:t>
      </w:r>
      <w:r>
        <w:rPr>
          <w:i/>
          <w:color w:val="0069BA"/>
          <w:sz w:val="19"/>
        </w:rPr>
        <w:t>ờ</w:t>
      </w:r>
      <w:r>
        <w:rPr>
          <w:i/>
          <w:color w:val="0069BA"/>
          <w:sz w:val="19"/>
        </w:rPr>
        <w:t>ng gi</w:t>
      </w:r>
      <w:r>
        <w:rPr>
          <w:i/>
          <w:color w:val="0069BA"/>
          <w:sz w:val="19"/>
        </w:rPr>
        <w:t>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474"/>
        <w:gridCol w:w="1474"/>
        <w:gridCol w:w="1474"/>
        <w:gridCol w:w="2551"/>
      </w:tblGrid>
      <w:tr w:rsidR="00F459E3" w14:paraId="47417AE2" w14:textId="77777777">
        <w:trPr>
          <w:cantSplit/>
          <w:tblHeader/>
          <w:jc w:val="center"/>
        </w:trPr>
        <w:tc>
          <w:tcPr>
            <w:tcW w:w="2381" w:type="dxa"/>
            <w:shd w:val="clear" w:color="auto" w:fill="0069BA"/>
          </w:tcPr>
          <w:p w14:paraId="630889F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Thu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t toán</w:t>
            </w:r>
          </w:p>
        </w:tc>
        <w:tc>
          <w:tcPr>
            <w:tcW w:w="1474" w:type="dxa"/>
            <w:shd w:val="clear" w:color="auto" w:fill="0069BA"/>
          </w:tcPr>
          <w:p w14:paraId="59A17ED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w="1474" w:type="dxa"/>
            <w:shd w:val="clear" w:color="auto" w:fill="0069BA"/>
          </w:tcPr>
          <w:p w14:paraId="238B6A6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w="1474" w:type="dxa"/>
            <w:shd w:val="clear" w:color="auto" w:fill="0069BA"/>
          </w:tcPr>
          <w:p w14:paraId="367DADA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w="2551" w:type="dxa"/>
            <w:shd w:val="clear" w:color="auto" w:fill="0069BA"/>
          </w:tcPr>
          <w:p w14:paraId="0E7C07B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C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 xml:space="preserve"> trên d</w:t>
            </w:r>
            <w:r>
              <w:rPr>
                <w:b/>
                <w:color w:val="FFFFFF"/>
                <w:sz w:val="19"/>
              </w:rPr>
              <w:t>ữ</w:t>
            </w:r>
            <w:r>
              <w:rPr>
                <w:b/>
                <w:color w:val="FFFFFF"/>
                <w:sz w:val="19"/>
              </w:rPr>
              <w:t xml:space="preserve"> li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u th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t (180 ngày)</w:t>
            </w:r>
          </w:p>
        </w:tc>
      </w:tr>
      <w:tr w:rsidR="00F459E3" w14:paraId="6742B6DD" w14:textId="77777777">
        <w:trPr>
          <w:cantSplit/>
          <w:jc w:val="center"/>
        </w:trPr>
        <w:tc>
          <w:tcPr>
            <w:tcW w:w="2381" w:type="dxa"/>
            <w:shd w:val="clear" w:color="auto" w:fill="E8F8E4"/>
          </w:tcPr>
          <w:p w14:paraId="361403C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sz w:val="19"/>
              </w:rPr>
              <w:t>robust_z (champion)</w:t>
            </w:r>
          </w:p>
        </w:tc>
        <w:tc>
          <w:tcPr>
            <w:tcW w:w="1474" w:type="dxa"/>
            <w:shd w:val="clear" w:color="auto" w:fill="E8F8E4"/>
          </w:tcPr>
          <w:p w14:paraId="38E27ED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0,928</w:t>
            </w:r>
          </w:p>
        </w:tc>
        <w:tc>
          <w:tcPr>
            <w:tcW w:w="1474" w:type="dxa"/>
            <w:shd w:val="clear" w:color="auto" w:fill="E8F8E4"/>
          </w:tcPr>
          <w:p w14:paraId="64285D0F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0,847</w:t>
            </w:r>
          </w:p>
        </w:tc>
        <w:tc>
          <w:tcPr>
            <w:tcW w:w="1474" w:type="dxa"/>
            <w:shd w:val="clear" w:color="auto" w:fill="E8F8E4"/>
          </w:tcPr>
          <w:p w14:paraId="7B8704AD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0,882</w:t>
            </w:r>
          </w:p>
        </w:tc>
        <w:tc>
          <w:tcPr>
            <w:tcW w:w="2551" w:type="dxa"/>
            <w:shd w:val="clear" w:color="auto" w:fill="E8F8E4"/>
          </w:tcPr>
          <w:p w14:paraId="05CB6733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19"/>
              </w:rPr>
              <w:t>3</w:t>
            </w:r>
          </w:p>
        </w:tc>
      </w:tr>
      <w:tr w:rsidR="00F459E3" w14:paraId="14B91E1B" w14:textId="77777777">
        <w:trPr>
          <w:cantSplit/>
          <w:jc w:val="center"/>
        </w:trPr>
        <w:tc>
          <w:tcPr>
            <w:tcW w:w="2381" w:type="dxa"/>
            <w:shd w:val="clear" w:color="auto" w:fill="F2F5F9"/>
          </w:tcPr>
          <w:p w14:paraId="056E23FD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isolation_forest</w:t>
            </w:r>
          </w:p>
        </w:tc>
        <w:tc>
          <w:tcPr>
            <w:tcW w:w="1474" w:type="dxa"/>
            <w:shd w:val="clear" w:color="auto" w:fill="F2F5F9"/>
          </w:tcPr>
          <w:p w14:paraId="6D67635E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0,542</w:t>
            </w:r>
          </w:p>
        </w:tc>
        <w:tc>
          <w:tcPr>
            <w:tcW w:w="1474" w:type="dxa"/>
            <w:shd w:val="clear" w:color="auto" w:fill="F2F5F9"/>
          </w:tcPr>
          <w:p w14:paraId="325C11C6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0,987</w:t>
            </w:r>
          </w:p>
        </w:tc>
        <w:tc>
          <w:tcPr>
            <w:tcW w:w="1474" w:type="dxa"/>
            <w:shd w:val="clear" w:color="auto" w:fill="F2F5F9"/>
          </w:tcPr>
          <w:p w14:paraId="11229FE4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0,699</w:t>
            </w:r>
          </w:p>
        </w:tc>
        <w:tc>
          <w:tcPr>
            <w:tcW w:w="2551" w:type="dxa"/>
            <w:shd w:val="clear" w:color="auto" w:fill="F2F5F9"/>
          </w:tcPr>
          <w:p w14:paraId="785CA1D3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19</w:t>
            </w:r>
          </w:p>
        </w:tc>
      </w:tr>
    </w:tbl>
    <w:p w14:paraId="1CC4AE6E" w14:textId="77777777" w:rsidR="00F459E3" w:rsidRDefault="00F459E3">
      <w:pPr>
        <w:spacing w:after="40"/>
      </w:pPr>
    </w:p>
    <w:p w14:paraId="4064636A" w14:textId="77777777" w:rsidR="00F459E3" w:rsidRDefault="00DA556D">
      <w:pPr>
        <w:keepNext/>
        <w:jc w:val="center"/>
      </w:pPr>
      <w:r>
        <w:rPr>
          <w:noProof/>
        </w:rPr>
        <w:drawing>
          <wp:inline distT="0" distB="0" distL="0" distR="0" wp14:anchorId="1882B376" wp14:editId="692B73D5">
            <wp:extent cx="3960000" cy="16971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AED9" w14:textId="77777777" w:rsidR="00F459E3" w:rsidRDefault="00DA556D">
      <w:pPr>
        <w:spacing w:after="160"/>
        <w:jc w:val="center"/>
      </w:pPr>
      <w:r>
        <w:rPr>
          <w:i/>
          <w:color w:val="0069BA"/>
          <w:sz w:val="19"/>
        </w:rPr>
        <w:t>Hình 7. Precision, recall, F1 c</w:t>
      </w:r>
      <w:r>
        <w:rPr>
          <w:i/>
          <w:color w:val="0069BA"/>
          <w:sz w:val="19"/>
        </w:rPr>
        <w:t>ủ</w:t>
      </w:r>
      <w:r>
        <w:rPr>
          <w:i/>
          <w:color w:val="0069BA"/>
          <w:sz w:val="19"/>
        </w:rPr>
        <w:t>a 2 b</w:t>
      </w:r>
      <w:r>
        <w:rPr>
          <w:i/>
          <w:color w:val="0069BA"/>
          <w:sz w:val="19"/>
        </w:rPr>
        <w:t>ộ</w:t>
      </w:r>
      <w:r>
        <w:rPr>
          <w:i/>
          <w:color w:val="0069BA"/>
          <w:sz w:val="19"/>
        </w:rPr>
        <w:t xml:space="preserve"> phát hi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>n</w:t>
      </w:r>
    </w:p>
    <w:p w14:paraId="40AEB6C4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15. Các ngày b</w:t>
      </w:r>
      <w:r>
        <w:rPr>
          <w:i/>
          <w:color w:val="0069BA"/>
          <w:sz w:val="19"/>
        </w:rPr>
        <w:t>ấ</w:t>
      </w:r>
      <w:r>
        <w:rPr>
          <w:i/>
          <w:color w:val="0069BA"/>
          <w:sz w:val="19"/>
        </w:rPr>
        <w:t>t thư</w:t>
      </w:r>
      <w:r>
        <w:rPr>
          <w:i/>
          <w:color w:val="0069BA"/>
          <w:sz w:val="19"/>
        </w:rPr>
        <w:t>ờ</w:t>
      </w:r>
      <w:r>
        <w:rPr>
          <w:i/>
          <w:color w:val="0069BA"/>
          <w:sz w:val="19"/>
        </w:rPr>
        <w:t>ng robust_z phát hi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>n trên d</w:t>
      </w:r>
      <w:r>
        <w:rPr>
          <w:i/>
          <w:color w:val="0069BA"/>
          <w:sz w:val="19"/>
        </w:rPr>
        <w:t>ữ</w:t>
      </w:r>
      <w:r>
        <w:rPr>
          <w:i/>
          <w:color w:val="0069BA"/>
          <w:sz w:val="19"/>
        </w:rPr>
        <w:t xml:space="preserve"> li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>u th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907"/>
        <w:gridCol w:w="1701"/>
        <w:gridCol w:w="1701"/>
        <w:gridCol w:w="1361"/>
        <w:gridCol w:w="1474"/>
      </w:tblGrid>
      <w:tr w:rsidR="00F459E3" w14:paraId="2F8CACF2" w14:textId="77777777">
        <w:trPr>
          <w:cantSplit/>
          <w:tblHeader/>
          <w:jc w:val="center"/>
        </w:trPr>
        <w:tc>
          <w:tcPr>
            <w:tcW w:w="1587" w:type="dxa"/>
            <w:shd w:val="clear" w:color="auto" w:fill="0069BA"/>
          </w:tcPr>
          <w:p w14:paraId="09A6415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Ngày</w:t>
            </w:r>
          </w:p>
        </w:tc>
        <w:tc>
          <w:tcPr>
            <w:tcW w:w="907" w:type="dxa"/>
            <w:shd w:val="clear" w:color="auto" w:fill="0069BA"/>
          </w:tcPr>
          <w:p w14:paraId="4A24782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Kho</w:t>
            </w:r>
          </w:p>
        </w:tc>
        <w:tc>
          <w:tcPr>
            <w:tcW w:w="1701" w:type="dxa"/>
            <w:shd w:val="clear" w:color="auto" w:fill="0069BA"/>
          </w:tcPr>
          <w:p w14:paraId="74230F3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Th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 t</w:t>
            </w:r>
            <w:r>
              <w:rPr>
                <w:b/>
                <w:color w:val="FFFFFF"/>
                <w:sz w:val="19"/>
              </w:rPr>
              <w:t>ế</w:t>
            </w:r>
          </w:p>
        </w:tc>
        <w:tc>
          <w:tcPr>
            <w:tcW w:w="1701" w:type="dxa"/>
            <w:shd w:val="clear" w:color="auto" w:fill="0069BA"/>
          </w:tcPr>
          <w:p w14:paraId="000BAC0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ỳ</w:t>
            </w:r>
            <w:r>
              <w:rPr>
                <w:b/>
                <w:color w:val="FFFFFF"/>
                <w:sz w:val="19"/>
              </w:rPr>
              <w:t xml:space="preserve"> v</w:t>
            </w:r>
            <w:r>
              <w:rPr>
                <w:b/>
                <w:color w:val="FFFFFF"/>
                <w:sz w:val="19"/>
              </w:rPr>
              <w:t>ọ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1361" w:type="dxa"/>
            <w:shd w:val="clear" w:color="auto" w:fill="0069BA"/>
          </w:tcPr>
          <w:p w14:paraId="5AD2D2D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l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ch</w:t>
            </w:r>
          </w:p>
        </w:tc>
        <w:tc>
          <w:tcPr>
            <w:tcW w:w="1474" w:type="dxa"/>
            <w:shd w:val="clear" w:color="auto" w:fill="0069BA"/>
          </w:tcPr>
          <w:p w14:paraId="64EE931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</w:t>
            </w:r>
          </w:p>
        </w:tc>
      </w:tr>
      <w:tr w:rsidR="00F459E3" w14:paraId="49D28989" w14:textId="77777777">
        <w:trPr>
          <w:cantSplit/>
          <w:jc w:val="center"/>
        </w:trPr>
        <w:tc>
          <w:tcPr>
            <w:tcW w:w="1587" w:type="dxa"/>
          </w:tcPr>
          <w:p w14:paraId="42D39B7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26/06/2026</w:t>
            </w:r>
          </w:p>
        </w:tc>
        <w:tc>
          <w:tcPr>
            <w:tcW w:w="907" w:type="dxa"/>
          </w:tcPr>
          <w:p w14:paraId="4B006FC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DN</w:t>
            </w:r>
          </w:p>
        </w:tc>
        <w:tc>
          <w:tcPr>
            <w:tcW w:w="1701" w:type="dxa"/>
          </w:tcPr>
          <w:p w14:paraId="6ACE45E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5,02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1701" w:type="dxa"/>
          </w:tcPr>
          <w:p w14:paraId="065C390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11,74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1361" w:type="dxa"/>
          </w:tcPr>
          <w:p w14:paraId="1B04D5D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-57,2%</w:t>
            </w:r>
          </w:p>
        </w:tc>
        <w:tc>
          <w:tcPr>
            <w:tcW w:w="1474" w:type="dxa"/>
          </w:tcPr>
          <w:p w14:paraId="238BEB6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Cao</w:t>
            </w:r>
          </w:p>
        </w:tc>
      </w:tr>
      <w:tr w:rsidR="00F459E3" w14:paraId="66096658" w14:textId="77777777">
        <w:trPr>
          <w:cantSplit/>
          <w:jc w:val="center"/>
        </w:trPr>
        <w:tc>
          <w:tcPr>
            <w:tcW w:w="1587" w:type="dxa"/>
            <w:shd w:val="clear" w:color="auto" w:fill="F2F5F9"/>
          </w:tcPr>
          <w:p w14:paraId="2CF332A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02/09/2026</w:t>
            </w:r>
          </w:p>
        </w:tc>
        <w:tc>
          <w:tcPr>
            <w:tcW w:w="907" w:type="dxa"/>
            <w:shd w:val="clear" w:color="auto" w:fill="F2F5F9"/>
          </w:tcPr>
          <w:p w14:paraId="08EBCB8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DN</w:t>
            </w:r>
          </w:p>
        </w:tc>
        <w:tc>
          <w:tcPr>
            <w:tcW w:w="1701" w:type="dxa"/>
            <w:shd w:val="clear" w:color="auto" w:fill="F2F5F9"/>
          </w:tcPr>
          <w:p w14:paraId="58EBA1C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w="1701" w:type="dxa"/>
            <w:shd w:val="clear" w:color="auto" w:fill="F2F5F9"/>
          </w:tcPr>
          <w:p w14:paraId="62A94D4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10,80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1361" w:type="dxa"/>
            <w:shd w:val="clear" w:color="auto" w:fill="F2F5F9"/>
          </w:tcPr>
          <w:p w14:paraId="14070A7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9"/>
              </w:rPr>
              <w:t>-100,0%</w:t>
            </w:r>
          </w:p>
        </w:tc>
        <w:tc>
          <w:tcPr>
            <w:tcW w:w="1474" w:type="dxa"/>
            <w:shd w:val="clear" w:color="auto" w:fill="F2F5F9"/>
          </w:tcPr>
          <w:p w14:paraId="6D29575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Cao</w:t>
            </w:r>
          </w:p>
        </w:tc>
      </w:tr>
      <w:tr w:rsidR="00F459E3" w14:paraId="46A12846" w14:textId="77777777">
        <w:trPr>
          <w:cantSplit/>
          <w:jc w:val="center"/>
        </w:trPr>
        <w:tc>
          <w:tcPr>
            <w:tcW w:w="1587" w:type="dxa"/>
          </w:tcPr>
          <w:p w14:paraId="11A83CFA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09/10/2026</w:t>
            </w:r>
          </w:p>
        </w:tc>
        <w:tc>
          <w:tcPr>
            <w:tcW w:w="907" w:type="dxa"/>
          </w:tcPr>
          <w:p w14:paraId="7E37F1B9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HN</w:t>
            </w:r>
          </w:p>
        </w:tc>
        <w:tc>
          <w:tcPr>
            <w:tcW w:w="1701" w:type="dxa"/>
          </w:tcPr>
          <w:p w14:paraId="43413B2C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12,45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1701" w:type="dxa"/>
          </w:tcPr>
          <w:p w14:paraId="3887CF4A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20,73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1361" w:type="dxa"/>
          </w:tcPr>
          <w:p w14:paraId="4D282E96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9"/>
              </w:rPr>
              <w:t>-40,0%</w:t>
            </w:r>
          </w:p>
        </w:tc>
        <w:tc>
          <w:tcPr>
            <w:tcW w:w="1474" w:type="dxa"/>
          </w:tcPr>
          <w:p w14:paraId="19900F21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Trung bình</w:t>
            </w:r>
          </w:p>
        </w:tc>
      </w:tr>
    </w:tbl>
    <w:p w14:paraId="2F92E39E" w14:textId="77777777" w:rsidR="00F459E3" w:rsidRDefault="00F459E3">
      <w:pPr>
        <w:spacing w:after="40"/>
      </w:pPr>
    </w:p>
    <w:p w14:paraId="3132E43D" w14:textId="77777777" w:rsidR="00F459E3" w:rsidRDefault="00DA556D">
      <w:pPr>
        <w:pStyle w:val="Heading3"/>
      </w:pPr>
      <w:r>
        <w:t>Đánh giá</w:t>
      </w:r>
    </w:p>
    <w:p w14:paraId="086AC8B6" w14:textId="77777777" w:rsidR="00F459E3" w:rsidRDefault="00DA556D">
      <w:pPr>
        <w:pStyle w:val="ListBullet"/>
      </w:pPr>
      <w:r>
        <w:t>robust_z cân b</w:t>
      </w:r>
      <w:r>
        <w:t>ằ</w:t>
      </w:r>
      <w:r>
        <w:t>ng t</w:t>
      </w:r>
      <w:r>
        <w:t>ố</w:t>
      </w:r>
      <w:r>
        <w:t>t: 93% c</w:t>
      </w:r>
      <w:r>
        <w:t>ờ</w:t>
      </w:r>
      <w:r>
        <w:t xml:space="preserve"> là đúng, b</w:t>
      </w:r>
      <w:r>
        <w:t>ắ</w:t>
      </w:r>
      <w:r>
        <w:t>t đư</w:t>
      </w:r>
      <w:r>
        <w:t>ợ</w:t>
      </w:r>
      <w:r>
        <w:t>c 85% b</w:t>
      </w:r>
      <w:r>
        <w:t>ấ</w:t>
      </w:r>
      <w:r>
        <w:t>t thư</w:t>
      </w:r>
      <w:r>
        <w:t>ờ</w:t>
      </w:r>
      <w:r>
        <w:t>ng đư</w:t>
      </w:r>
      <w:r>
        <w:t>ợ</w:t>
      </w:r>
      <w:r>
        <w:t>c chèn.</w:t>
      </w:r>
    </w:p>
    <w:p w14:paraId="03A2ABB6" w14:textId="77777777" w:rsidR="00F459E3" w:rsidRDefault="00DA556D">
      <w:pPr>
        <w:pStyle w:val="ListBullet"/>
      </w:pPr>
      <w:r>
        <w:t>Isolation Forest b</w:t>
      </w:r>
      <w:r>
        <w:t>ắ</w:t>
      </w:r>
      <w:r>
        <w:t>t g</w:t>
      </w:r>
      <w:r>
        <w:t>ầ</w:t>
      </w:r>
      <w:r>
        <w:t>n h</w:t>
      </w:r>
      <w:r>
        <w:t>ế</w:t>
      </w:r>
      <w:r>
        <w:t>t (99%) nhưng ch</w:t>
      </w:r>
      <w:r>
        <w:t>ỉ</w:t>
      </w:r>
      <w:r>
        <w:t xml:space="preserve"> 54% c</w:t>
      </w:r>
      <w:r>
        <w:t>ờ</w:t>
      </w:r>
      <w:r>
        <w:t xml:space="preserve"> là đúng, vì nó luôn g</w:t>
      </w:r>
      <w:r>
        <w:t>ắ</w:t>
      </w:r>
      <w:r>
        <w:t>n c</w:t>
      </w:r>
      <w:r>
        <w:t>ờ</w:t>
      </w:r>
      <w:r>
        <w:t xml:space="preserve"> kho</w:t>
      </w:r>
      <w:r>
        <w:t>ả</w:t>
      </w:r>
      <w:r>
        <w:t>ng 5% s</w:t>
      </w:r>
      <w:r>
        <w:t>ố</w:t>
      </w:r>
      <w:r>
        <w:t xml:space="preserve"> ngày b</w:t>
      </w:r>
      <w:r>
        <w:t>ấ</w:t>
      </w:r>
      <w:r>
        <w:t>t k</w:t>
      </w:r>
      <w:r>
        <w:t>ể</w:t>
      </w:r>
      <w:r>
        <w:t xml:space="preserve"> có b</w:t>
      </w:r>
      <w:r>
        <w:t>ấ</w:t>
      </w:r>
      <w:r>
        <w:t>t thư</w:t>
      </w:r>
      <w:r>
        <w:t>ờ</w:t>
      </w:r>
      <w:r>
        <w:t>ng th</w:t>
      </w:r>
      <w:r>
        <w:t>ậ</w:t>
      </w:r>
      <w:r>
        <w:t>t hay không. Trên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t, nó g</w:t>
      </w:r>
      <w:r>
        <w:t>ắ</w:t>
      </w:r>
      <w:r>
        <w:t>n c</w:t>
      </w:r>
      <w:r>
        <w:t>ờ</w:t>
      </w:r>
      <w:r>
        <w:t xml:space="preserve"> 19 ngày so v</w:t>
      </w:r>
      <w:r>
        <w:t>ớ</w:t>
      </w:r>
      <w:r>
        <w:t>i 3 ngày c</w:t>
      </w:r>
      <w:r>
        <w:t>ủ</w:t>
      </w:r>
      <w:r>
        <w:t>a robust_z.</w:t>
      </w:r>
    </w:p>
    <w:p w14:paraId="12A2246F" w14:textId="77777777" w:rsidR="00F459E3" w:rsidRDefault="00DA556D">
      <w:pPr>
        <w:pStyle w:val="ListBullet"/>
      </w:pPr>
      <w:r>
        <w:t>Ngày bi</w:t>
      </w:r>
      <w:r>
        <w:t>ế</w:t>
      </w:r>
      <w:r>
        <w:t>n đ</w:t>
      </w:r>
      <w:r>
        <w:t>ộ</w:t>
      </w:r>
      <w:r>
        <w:t>ng t</w:t>
      </w:r>
      <w:r>
        <w:t>ự</w:t>
      </w:r>
      <w:r>
        <w:t xml:space="preserve"> nhiên b</w:t>
      </w:r>
      <w:r>
        <w:t>ị</w:t>
      </w:r>
      <w:r>
        <w:t xml:space="preserve"> tính là dương tính gi</w:t>
      </w:r>
      <w:r>
        <w:t>ả</w:t>
      </w:r>
      <w:r>
        <w:t>, nên precision đo đư</w:t>
      </w:r>
      <w:r>
        <w:t>ợ</w:t>
      </w:r>
      <w:r>
        <w:t xml:space="preserve">c là </w:t>
      </w:r>
      <w:r>
        <w:rPr>
          <w:b/>
        </w:rPr>
        <w:t>c</w:t>
      </w:r>
      <w:r>
        <w:rPr>
          <w:b/>
        </w:rPr>
        <w:t>ậ</w:t>
      </w:r>
      <w:r>
        <w:rPr>
          <w:b/>
        </w:rPr>
        <w:t>n dư</w:t>
      </w:r>
      <w:r>
        <w:rPr>
          <w:b/>
        </w:rPr>
        <w:t>ớ</w:t>
      </w:r>
      <w:r>
        <w:rPr>
          <w:b/>
        </w:rPr>
        <w:t>i</w:t>
      </w:r>
      <w:r>
        <w:t xml:space="preserve"> th</w:t>
      </w:r>
      <w:r>
        <w:t>ậ</w:t>
      </w:r>
      <w:r>
        <w:t>n tr</w:t>
      </w:r>
      <w:r>
        <w:t>ọ</w:t>
      </w:r>
      <w:r>
        <w:t>ng.</w:t>
      </w:r>
    </w:p>
    <w:p w14:paraId="715C7C74" w14:textId="77777777" w:rsidR="00F459E3" w:rsidRDefault="00DA556D">
      <w:pPr>
        <w:pStyle w:val="ListBullet"/>
      </w:pPr>
      <w:r>
        <w:t>Ngày 02/09/2026 kho DN không có đơn nào trong khi HN và HCM v</w:t>
      </w:r>
      <w:r>
        <w:t>ẫ</w:t>
      </w:r>
      <w:r>
        <w:t>n bán bình thư</w:t>
      </w:r>
      <w:r>
        <w:t>ờ</w:t>
      </w:r>
      <w:r>
        <w:t>ng. Kho DN nh</w:t>
      </w:r>
      <w:r>
        <w:t>ỏ</w:t>
      </w:r>
      <w:r>
        <w:t xml:space="preserve"> (vài đơn/ngày) nên m</w:t>
      </w:r>
      <w:r>
        <w:t>ộ</w:t>
      </w:r>
      <w:r>
        <w:t>t ngày b</w:t>
      </w:r>
      <w:r>
        <w:t>ằ</w:t>
      </w:r>
      <w:r>
        <w:t>ng 0 có th</w:t>
      </w:r>
      <w:r>
        <w:t>ể</w:t>
      </w:r>
      <w:r>
        <w:t xml:space="preserve"> ch</w:t>
      </w:r>
      <w:r>
        <w:t>ỉ</w:t>
      </w:r>
      <w:r>
        <w:t xml:space="preserve"> do ng</w:t>
      </w:r>
      <w:r>
        <w:t>ẫ</w:t>
      </w:r>
      <w:r>
        <w:t>u nhiên; đây là trư</w:t>
      </w:r>
      <w:r>
        <w:t>ờ</w:t>
      </w:r>
      <w:r>
        <w:t>ng h</w:t>
      </w:r>
      <w:r>
        <w:t>ợ</w:t>
      </w:r>
      <w:r>
        <w:t>p nên xác minh v</w:t>
      </w:r>
      <w:r>
        <w:t>ớ</w:t>
      </w:r>
      <w:r>
        <w:t>i v</w:t>
      </w:r>
      <w:r>
        <w:t>ậ</w:t>
      </w:r>
      <w:r>
        <w:t>n hành.</w:t>
      </w:r>
    </w:p>
    <w:p w14:paraId="041F6EF2" w14:textId="77777777" w:rsidR="00F459E3" w:rsidRDefault="00DA556D">
      <w:pPr>
        <w:pStyle w:val="Heading2"/>
      </w:pPr>
      <w:bookmarkStart w:id="18" w:name="_Toc242870843"/>
      <w:r>
        <w:t>6.5 Phân tích gi</w:t>
      </w:r>
      <w:r>
        <w:t>ỏ</w:t>
      </w:r>
      <w:r>
        <w:t xml:space="preserve"> hàng</w:t>
      </w:r>
      <w:bookmarkEnd w:id="18"/>
    </w:p>
    <w:p w14:paraId="44EFF6AE" w14:textId="77777777" w:rsidR="00F459E3" w:rsidRDefault="00DA556D">
      <w:r>
        <w:t>Lu</w:t>
      </w:r>
      <w:r>
        <w:t>ậ</w:t>
      </w:r>
      <w:r>
        <w:t>t k</w:t>
      </w:r>
      <w:r>
        <w:t>ế</w:t>
      </w:r>
      <w:r>
        <w:t>t h</w:t>
      </w:r>
      <w:r>
        <w:t>ợ</w:t>
      </w:r>
      <w:r>
        <w:t>p c</w:t>
      </w:r>
      <w:r>
        <w:t>ặ</w:t>
      </w:r>
      <w:r>
        <w:t>p A → B trên 11.671 đơn đã giao; gi</w:t>
      </w:r>
      <w:r>
        <w:t>ữ</w:t>
      </w:r>
      <w:r>
        <w:t xml:space="preserve"> c</w:t>
      </w:r>
      <w:r>
        <w:t>ặ</w:t>
      </w:r>
      <w:r>
        <w:t>p xu</w:t>
      </w:r>
      <w:r>
        <w:t>ấ</w:t>
      </w:r>
      <w:r>
        <w:t>t hi</w:t>
      </w:r>
      <w:r>
        <w:t>ệ</w:t>
      </w:r>
      <w:r>
        <w:t>n ≥ 30 đơn và lift ≥ 1,2; lưu 40 lu</w:t>
      </w:r>
      <w:r>
        <w:t>ậ</w:t>
      </w:r>
      <w:r>
        <w:t>t có lift cao nh</w:t>
      </w:r>
      <w:r>
        <w:t>ấ</w:t>
      </w:r>
      <w:r>
        <w:t>t.</w:t>
      </w:r>
    </w:p>
    <w:p w14:paraId="44D756F7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16. 12 lu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t m</w:t>
      </w:r>
      <w:r>
        <w:rPr>
          <w:i/>
          <w:color w:val="0069BA"/>
          <w:sz w:val="19"/>
        </w:rPr>
        <w:t>ạ</w:t>
      </w:r>
      <w:r>
        <w:rPr>
          <w:i/>
          <w:color w:val="0069BA"/>
          <w:sz w:val="19"/>
        </w:rPr>
        <w:t>nh nh</w:t>
      </w:r>
      <w:r>
        <w:rPr>
          <w:i/>
          <w:color w:val="0069BA"/>
          <w:sz w:val="19"/>
        </w:rPr>
        <w:t>ấ</w:t>
      </w:r>
      <w:r>
        <w:rPr>
          <w:i/>
          <w:color w:val="0069BA"/>
          <w:sz w:val="19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721"/>
        <w:gridCol w:w="1361"/>
        <w:gridCol w:w="1247"/>
        <w:gridCol w:w="907"/>
      </w:tblGrid>
      <w:tr w:rsidR="00F459E3" w14:paraId="1D784514" w14:textId="77777777">
        <w:trPr>
          <w:cantSplit/>
          <w:tblHeader/>
          <w:jc w:val="center"/>
        </w:trPr>
        <w:tc>
          <w:tcPr>
            <w:tcW w:w="2721" w:type="dxa"/>
            <w:shd w:val="clear" w:color="auto" w:fill="0069BA"/>
          </w:tcPr>
          <w:p w14:paraId="14300ED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u mua (A)</w:t>
            </w:r>
          </w:p>
        </w:tc>
        <w:tc>
          <w:tcPr>
            <w:tcW w:w="2721" w:type="dxa"/>
            <w:shd w:val="clear" w:color="auto" w:fill="0069BA"/>
          </w:tcPr>
          <w:p w14:paraId="12B5D7B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Thì mua kèm (B)</w:t>
            </w:r>
          </w:p>
        </w:tc>
        <w:tc>
          <w:tcPr>
            <w:tcW w:w="1361" w:type="dxa"/>
            <w:shd w:val="clear" w:color="auto" w:fill="0069BA"/>
          </w:tcPr>
          <w:p w14:paraId="6520AB1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đơn có c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2</w:t>
            </w:r>
          </w:p>
        </w:tc>
        <w:tc>
          <w:tcPr>
            <w:tcW w:w="1247" w:type="dxa"/>
            <w:shd w:val="clear" w:color="auto" w:fill="0069BA"/>
          </w:tcPr>
          <w:p w14:paraId="315092F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w="907" w:type="dxa"/>
            <w:shd w:val="clear" w:color="auto" w:fill="0069BA"/>
          </w:tcPr>
          <w:p w14:paraId="7B238A2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Lift</w:t>
            </w:r>
          </w:p>
        </w:tc>
      </w:tr>
      <w:tr w:rsidR="00F459E3" w14:paraId="27230585" w14:textId="77777777">
        <w:trPr>
          <w:cantSplit/>
          <w:jc w:val="center"/>
        </w:trPr>
        <w:tc>
          <w:tcPr>
            <w:tcW w:w="2721" w:type="dxa"/>
          </w:tcPr>
          <w:p w14:paraId="29FEBF3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thơm túi 5kg</w:t>
            </w:r>
          </w:p>
        </w:tc>
        <w:tc>
          <w:tcPr>
            <w:tcW w:w="2721" w:type="dxa"/>
          </w:tcPr>
          <w:p w14:paraId="2CFBA97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cơm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1.8L</w:t>
            </w:r>
          </w:p>
        </w:tc>
        <w:tc>
          <w:tcPr>
            <w:tcW w:w="1361" w:type="dxa"/>
          </w:tcPr>
          <w:p w14:paraId="4DA0B19D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484</w:t>
            </w:r>
          </w:p>
        </w:tc>
        <w:tc>
          <w:tcPr>
            <w:tcW w:w="1247" w:type="dxa"/>
          </w:tcPr>
          <w:p w14:paraId="28CAB226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28,8%</w:t>
            </w:r>
          </w:p>
        </w:tc>
        <w:tc>
          <w:tcPr>
            <w:tcW w:w="907" w:type="dxa"/>
          </w:tcPr>
          <w:p w14:paraId="032114A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4,18</w:t>
            </w:r>
          </w:p>
        </w:tc>
      </w:tr>
      <w:tr w:rsidR="00F459E3" w14:paraId="0AA88F10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05977C8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cơm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1.8L</w:t>
            </w:r>
          </w:p>
        </w:tc>
        <w:tc>
          <w:tcPr>
            <w:tcW w:w="2721" w:type="dxa"/>
            <w:shd w:val="clear" w:color="auto" w:fill="F2F5F9"/>
          </w:tcPr>
          <w:p w14:paraId="1F916D9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thơm túi 5kg</w:t>
            </w:r>
          </w:p>
        </w:tc>
        <w:tc>
          <w:tcPr>
            <w:tcW w:w="1361" w:type="dxa"/>
            <w:shd w:val="clear" w:color="auto" w:fill="F2F5F9"/>
          </w:tcPr>
          <w:p w14:paraId="2926CB5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484</w:t>
            </w:r>
          </w:p>
        </w:tc>
        <w:tc>
          <w:tcPr>
            <w:tcW w:w="1247" w:type="dxa"/>
            <w:shd w:val="clear" w:color="auto" w:fill="F2F5F9"/>
          </w:tcPr>
          <w:p w14:paraId="5053C85C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60,2%</w:t>
            </w:r>
          </w:p>
        </w:tc>
        <w:tc>
          <w:tcPr>
            <w:tcW w:w="907" w:type="dxa"/>
            <w:shd w:val="clear" w:color="auto" w:fill="F2F5F9"/>
          </w:tcPr>
          <w:p w14:paraId="393A3FA6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4,18</w:t>
            </w:r>
          </w:p>
        </w:tc>
      </w:tr>
      <w:tr w:rsidR="00F459E3" w14:paraId="7640A418" w14:textId="77777777">
        <w:trPr>
          <w:cantSplit/>
          <w:jc w:val="center"/>
        </w:trPr>
        <w:tc>
          <w:tcPr>
            <w:tcW w:w="2721" w:type="dxa"/>
          </w:tcPr>
          <w:p w14:paraId="7F84FE6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m 900g</w:t>
            </w:r>
          </w:p>
        </w:tc>
        <w:tc>
          <w:tcPr>
            <w:tcW w:w="2721" w:type="dxa"/>
          </w:tcPr>
          <w:p w14:paraId="2C217C7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g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650g</w:t>
            </w:r>
          </w:p>
        </w:tc>
        <w:tc>
          <w:tcPr>
            <w:tcW w:w="1361" w:type="dxa"/>
          </w:tcPr>
          <w:p w14:paraId="1BB14F4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1.123</w:t>
            </w:r>
          </w:p>
        </w:tc>
        <w:tc>
          <w:tcPr>
            <w:tcW w:w="1247" w:type="dxa"/>
          </w:tcPr>
          <w:p w14:paraId="7C3B3367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62,7%</w:t>
            </w:r>
          </w:p>
        </w:tc>
        <w:tc>
          <w:tcPr>
            <w:tcW w:w="907" w:type="dxa"/>
          </w:tcPr>
          <w:p w14:paraId="062FE3B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4,09</w:t>
            </w:r>
          </w:p>
        </w:tc>
      </w:tr>
      <w:tr w:rsidR="00F459E3" w14:paraId="1462C6CD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28E4362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g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650g</w:t>
            </w:r>
          </w:p>
        </w:tc>
        <w:tc>
          <w:tcPr>
            <w:tcW w:w="2721" w:type="dxa"/>
            <w:shd w:val="clear" w:color="auto" w:fill="F2F5F9"/>
          </w:tcPr>
          <w:p w14:paraId="55FDBBA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m 900g</w:t>
            </w:r>
          </w:p>
        </w:tc>
        <w:tc>
          <w:tcPr>
            <w:tcW w:w="1361" w:type="dxa"/>
            <w:shd w:val="clear" w:color="auto" w:fill="F2F5F9"/>
          </w:tcPr>
          <w:p w14:paraId="0214AE7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1.123</w:t>
            </w:r>
          </w:p>
        </w:tc>
        <w:tc>
          <w:tcPr>
            <w:tcW w:w="1247" w:type="dxa"/>
            <w:shd w:val="clear" w:color="auto" w:fill="F2F5F9"/>
          </w:tcPr>
          <w:p w14:paraId="6E75D8E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62,8%</w:t>
            </w:r>
          </w:p>
        </w:tc>
        <w:tc>
          <w:tcPr>
            <w:tcW w:w="907" w:type="dxa"/>
            <w:shd w:val="clear" w:color="auto" w:fill="F2F5F9"/>
          </w:tcPr>
          <w:p w14:paraId="3A100A2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4,09</w:t>
            </w:r>
          </w:p>
        </w:tc>
      </w:tr>
      <w:tr w:rsidR="00F459E3" w14:paraId="5AE6C911" w14:textId="77777777">
        <w:trPr>
          <w:cantSplit/>
          <w:jc w:val="center"/>
        </w:trPr>
        <w:tc>
          <w:tcPr>
            <w:tcW w:w="2721" w:type="dxa"/>
          </w:tcPr>
          <w:p w14:paraId="2C715C4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khoáng 500ml (thùng 24 chai)</w:t>
            </w:r>
          </w:p>
        </w:tc>
        <w:tc>
          <w:tcPr>
            <w:tcW w:w="2721" w:type="dxa"/>
          </w:tcPr>
          <w:p w14:paraId="13EDACF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Mì tôm chua cay (thùng 30 gói)</w:t>
            </w:r>
          </w:p>
        </w:tc>
        <w:tc>
          <w:tcPr>
            <w:tcW w:w="1361" w:type="dxa"/>
          </w:tcPr>
          <w:p w14:paraId="2010664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1.158</w:t>
            </w:r>
          </w:p>
        </w:tc>
        <w:tc>
          <w:tcPr>
            <w:tcW w:w="1247" w:type="dxa"/>
          </w:tcPr>
          <w:p w14:paraId="30308BA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58,0%</w:t>
            </w:r>
          </w:p>
        </w:tc>
        <w:tc>
          <w:tcPr>
            <w:tcW w:w="907" w:type="dxa"/>
          </w:tcPr>
          <w:p w14:paraId="51699786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4,08</w:t>
            </w:r>
          </w:p>
        </w:tc>
      </w:tr>
      <w:tr w:rsidR="00F459E3" w14:paraId="3842193D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62BC85C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Mì tôm chua cay (thùng 30 gói)</w:t>
            </w:r>
          </w:p>
        </w:tc>
        <w:tc>
          <w:tcPr>
            <w:tcW w:w="2721" w:type="dxa"/>
            <w:shd w:val="clear" w:color="auto" w:fill="F2F5F9"/>
          </w:tcPr>
          <w:p w14:paraId="75647BF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khoáng 500ml (thùng 24 chai)</w:t>
            </w:r>
          </w:p>
        </w:tc>
        <w:tc>
          <w:tcPr>
            <w:tcW w:w="1361" w:type="dxa"/>
            <w:shd w:val="clear" w:color="auto" w:fill="F2F5F9"/>
          </w:tcPr>
          <w:p w14:paraId="2AF431FC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1.158</w:t>
            </w:r>
          </w:p>
        </w:tc>
        <w:tc>
          <w:tcPr>
            <w:tcW w:w="1247" w:type="dxa"/>
            <w:shd w:val="clear" w:color="auto" w:fill="F2F5F9"/>
          </w:tcPr>
          <w:p w14:paraId="752E4B36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69,8%</w:t>
            </w:r>
          </w:p>
        </w:tc>
        <w:tc>
          <w:tcPr>
            <w:tcW w:w="907" w:type="dxa"/>
            <w:shd w:val="clear" w:color="auto" w:fill="F2F5F9"/>
          </w:tcPr>
          <w:p w14:paraId="0C085F7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4,08</w:t>
            </w:r>
          </w:p>
        </w:tc>
      </w:tr>
      <w:tr w:rsidR="00F459E3" w14:paraId="229E491A" w14:textId="77777777">
        <w:trPr>
          <w:cantSplit/>
          <w:jc w:val="center"/>
        </w:trPr>
        <w:tc>
          <w:tcPr>
            <w:tcW w:w="2721" w:type="dxa"/>
          </w:tcPr>
          <w:p w14:paraId="5ACF12E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A4 70gsm (thùng 5 ram)</w:t>
            </w:r>
          </w:p>
        </w:tc>
        <w:tc>
          <w:tcPr>
            <w:tcW w:w="2721" w:type="dxa"/>
          </w:tcPr>
          <w:p w14:paraId="5515D8C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Bút bi xanh (h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p 20 cây)</w:t>
            </w:r>
          </w:p>
        </w:tc>
        <w:tc>
          <w:tcPr>
            <w:tcW w:w="1361" w:type="dxa"/>
          </w:tcPr>
          <w:p w14:paraId="422B0DFC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715</w:t>
            </w:r>
          </w:p>
        </w:tc>
        <w:tc>
          <w:tcPr>
            <w:tcW w:w="1247" w:type="dxa"/>
          </w:tcPr>
          <w:p w14:paraId="08C44A67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67,5%</w:t>
            </w:r>
          </w:p>
        </w:tc>
        <w:tc>
          <w:tcPr>
            <w:tcW w:w="907" w:type="dxa"/>
          </w:tcPr>
          <w:p w14:paraId="6D66FA54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4,05</w:t>
            </w:r>
          </w:p>
        </w:tc>
      </w:tr>
      <w:tr w:rsidR="00F459E3" w14:paraId="2E2A43F1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2D67232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Bút bi xanh (h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p 20 cây)</w:t>
            </w:r>
          </w:p>
        </w:tc>
        <w:tc>
          <w:tcPr>
            <w:tcW w:w="2721" w:type="dxa"/>
            <w:shd w:val="clear" w:color="auto" w:fill="F2F5F9"/>
          </w:tcPr>
          <w:p w14:paraId="68BCEF5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A4 70gsm (thùng 5 ram)</w:t>
            </w:r>
          </w:p>
        </w:tc>
        <w:tc>
          <w:tcPr>
            <w:tcW w:w="1361" w:type="dxa"/>
            <w:shd w:val="clear" w:color="auto" w:fill="F2F5F9"/>
          </w:tcPr>
          <w:p w14:paraId="33373B85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715</w:t>
            </w:r>
          </w:p>
        </w:tc>
        <w:tc>
          <w:tcPr>
            <w:tcW w:w="1247" w:type="dxa"/>
            <w:shd w:val="clear" w:color="auto" w:fill="F2F5F9"/>
          </w:tcPr>
          <w:p w14:paraId="68F31F67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36,8%</w:t>
            </w:r>
          </w:p>
        </w:tc>
        <w:tc>
          <w:tcPr>
            <w:tcW w:w="907" w:type="dxa"/>
            <w:shd w:val="clear" w:color="auto" w:fill="F2F5F9"/>
          </w:tcPr>
          <w:p w14:paraId="52089433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4,05</w:t>
            </w:r>
          </w:p>
        </w:tc>
      </w:tr>
      <w:tr w:rsidR="00F459E3" w14:paraId="7F69A6AA" w14:textId="77777777">
        <w:trPr>
          <w:cantSplit/>
          <w:jc w:val="center"/>
        </w:trPr>
        <w:tc>
          <w:tcPr>
            <w:tcW w:w="2721" w:type="dxa"/>
          </w:tcPr>
          <w:p w14:paraId="267D3F1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Bánh quy bơ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p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c 454g</w:t>
            </w:r>
          </w:p>
        </w:tc>
        <w:tc>
          <w:tcPr>
            <w:tcW w:w="2721" w:type="dxa"/>
          </w:tcPr>
          <w:p w14:paraId="2DEABE6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Cà phê hòa tan 3in1 (h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p 20 gói)</w:t>
            </w:r>
          </w:p>
        </w:tc>
        <w:tc>
          <w:tcPr>
            <w:tcW w:w="1361" w:type="dxa"/>
          </w:tcPr>
          <w:p w14:paraId="21968BB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1.215</w:t>
            </w:r>
          </w:p>
        </w:tc>
        <w:tc>
          <w:tcPr>
            <w:tcW w:w="1247" w:type="dxa"/>
          </w:tcPr>
          <w:p w14:paraId="2779FA3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71,9%</w:t>
            </w:r>
          </w:p>
        </w:tc>
        <w:tc>
          <w:tcPr>
            <w:tcW w:w="907" w:type="dxa"/>
          </w:tcPr>
          <w:p w14:paraId="0D7FEB11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3,87</w:t>
            </w:r>
          </w:p>
        </w:tc>
      </w:tr>
      <w:tr w:rsidR="00F459E3" w14:paraId="671B5E73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132BD08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Cà phê hòa tan 3in1 (h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p 20 gói)</w:t>
            </w:r>
          </w:p>
        </w:tc>
        <w:tc>
          <w:tcPr>
            <w:tcW w:w="2721" w:type="dxa"/>
            <w:shd w:val="clear" w:color="auto" w:fill="F2F5F9"/>
          </w:tcPr>
          <w:p w14:paraId="12EAAB6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Bánh quy bơ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p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c 454g</w:t>
            </w:r>
          </w:p>
        </w:tc>
        <w:tc>
          <w:tcPr>
            <w:tcW w:w="1361" w:type="dxa"/>
            <w:shd w:val="clear" w:color="auto" w:fill="F2F5F9"/>
          </w:tcPr>
          <w:p w14:paraId="4FBD326E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1.215</w:t>
            </w:r>
          </w:p>
        </w:tc>
        <w:tc>
          <w:tcPr>
            <w:tcW w:w="1247" w:type="dxa"/>
            <w:shd w:val="clear" w:color="auto" w:fill="F2F5F9"/>
          </w:tcPr>
          <w:p w14:paraId="2844746A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56,0%</w:t>
            </w:r>
          </w:p>
        </w:tc>
        <w:tc>
          <w:tcPr>
            <w:tcW w:w="907" w:type="dxa"/>
            <w:shd w:val="clear" w:color="auto" w:fill="F2F5F9"/>
          </w:tcPr>
          <w:p w14:paraId="6532C0CD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3,87</w:t>
            </w:r>
          </w:p>
        </w:tc>
      </w:tr>
      <w:tr w:rsidR="00F459E3" w14:paraId="5710AB14" w14:textId="77777777">
        <w:trPr>
          <w:cantSplit/>
          <w:jc w:val="center"/>
        </w:trPr>
        <w:tc>
          <w:tcPr>
            <w:tcW w:w="2721" w:type="dxa"/>
          </w:tcPr>
          <w:p w14:paraId="200343C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Snack khoai tây 52g</w:t>
            </w:r>
          </w:p>
        </w:tc>
        <w:tc>
          <w:tcPr>
            <w:tcW w:w="2721" w:type="dxa"/>
          </w:tcPr>
          <w:p w14:paraId="384C3FF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ng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t có ga 330ml (thùng 24 lon)</w:t>
            </w:r>
          </w:p>
        </w:tc>
        <w:tc>
          <w:tcPr>
            <w:tcW w:w="1361" w:type="dxa"/>
          </w:tcPr>
          <w:p w14:paraId="603F1802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1.028</w:t>
            </w:r>
          </w:p>
        </w:tc>
        <w:tc>
          <w:tcPr>
            <w:tcW w:w="1247" w:type="dxa"/>
          </w:tcPr>
          <w:p w14:paraId="6F88FBC9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44,4%</w:t>
            </w:r>
          </w:p>
        </w:tc>
        <w:tc>
          <w:tcPr>
            <w:tcW w:w="907" w:type="dxa"/>
          </w:tcPr>
          <w:p w14:paraId="75303FE8" w14:textId="77777777" w:rsidR="00F459E3" w:rsidRDefault="00DA556D">
            <w:pPr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>3,79</w:t>
            </w:r>
          </w:p>
        </w:tc>
      </w:tr>
      <w:tr w:rsidR="00F459E3" w14:paraId="643E6DC0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35800B96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ng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t có ga 330ml (thùng 24 lon)</w:t>
            </w:r>
          </w:p>
        </w:tc>
        <w:tc>
          <w:tcPr>
            <w:tcW w:w="2721" w:type="dxa"/>
            <w:shd w:val="clear" w:color="auto" w:fill="F2F5F9"/>
          </w:tcPr>
          <w:p w14:paraId="0C4953DC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Snack khoai tây 52g</w:t>
            </w:r>
          </w:p>
        </w:tc>
        <w:tc>
          <w:tcPr>
            <w:tcW w:w="1361" w:type="dxa"/>
            <w:shd w:val="clear" w:color="auto" w:fill="F2F5F9"/>
          </w:tcPr>
          <w:p w14:paraId="7422D4A5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8"/>
              </w:rPr>
              <w:t>1.028</w:t>
            </w:r>
          </w:p>
        </w:tc>
        <w:tc>
          <w:tcPr>
            <w:tcW w:w="1247" w:type="dxa"/>
            <w:shd w:val="clear" w:color="auto" w:fill="F2F5F9"/>
          </w:tcPr>
          <w:p w14:paraId="7744A0D8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8"/>
              </w:rPr>
              <w:t>75,1%</w:t>
            </w:r>
          </w:p>
        </w:tc>
        <w:tc>
          <w:tcPr>
            <w:tcW w:w="907" w:type="dxa"/>
            <w:shd w:val="clear" w:color="auto" w:fill="F2F5F9"/>
          </w:tcPr>
          <w:p w14:paraId="1EDB75AF" w14:textId="77777777" w:rsidR="00F459E3" w:rsidRDefault="00DA556D">
            <w:pPr>
              <w:spacing w:before="20" w:after="20" w:line="240" w:lineRule="auto"/>
              <w:jc w:val="right"/>
            </w:pPr>
            <w:r>
              <w:rPr>
                <w:sz w:val="18"/>
              </w:rPr>
              <w:t>3,79</w:t>
            </w:r>
          </w:p>
        </w:tc>
      </w:tr>
    </w:tbl>
    <w:p w14:paraId="4A053AE9" w14:textId="77777777" w:rsidR="00F459E3" w:rsidRDefault="00F459E3">
      <w:pPr>
        <w:spacing w:after="40"/>
      </w:pPr>
    </w:p>
    <w:p w14:paraId="45B1E685" w14:textId="77777777" w:rsidR="00F459E3" w:rsidRDefault="00DA556D">
      <w:pPr>
        <w:pStyle w:val="Heading3"/>
      </w:pPr>
      <w:r>
        <w:t>Đánh giá</w:t>
      </w:r>
    </w:p>
    <w:p w14:paraId="54E5490B" w14:textId="77777777" w:rsidR="00F459E3" w:rsidRDefault="00DA556D">
      <w:pPr>
        <w:pStyle w:val="ListBullet"/>
      </w:pPr>
      <w:r>
        <w:rPr>
          <w:b/>
        </w:rPr>
        <w:t>16 lu</w:t>
      </w:r>
      <w:r>
        <w:rPr>
          <w:b/>
        </w:rPr>
        <w:t>ậ</w:t>
      </w:r>
      <w:r>
        <w:rPr>
          <w:b/>
        </w:rPr>
        <w:t>t đ</w:t>
      </w:r>
      <w:r>
        <w:rPr>
          <w:b/>
        </w:rPr>
        <w:t>ầ</w:t>
      </w:r>
      <w:r>
        <w:rPr>
          <w:b/>
        </w:rPr>
        <w:t>u b</w:t>
      </w:r>
      <w:r>
        <w:rPr>
          <w:b/>
        </w:rPr>
        <w:t>ả</w:t>
      </w:r>
      <w:r>
        <w:rPr>
          <w:b/>
        </w:rPr>
        <w:t>ng (8 c</w:t>
      </w:r>
      <w:r>
        <w:rPr>
          <w:b/>
        </w:rPr>
        <w:t>ặ</w:t>
      </w:r>
      <w:r>
        <w:rPr>
          <w:b/>
        </w:rPr>
        <w:t>p × 2 chi</w:t>
      </w:r>
      <w:r>
        <w:rPr>
          <w:b/>
        </w:rPr>
        <w:t>ề</w:t>
      </w:r>
      <w:r>
        <w:rPr>
          <w:b/>
        </w:rPr>
        <w:t>u) đ</w:t>
      </w:r>
      <w:r>
        <w:rPr>
          <w:b/>
        </w:rPr>
        <w:t>ề</w:t>
      </w:r>
      <w:r>
        <w:rPr>
          <w:b/>
        </w:rPr>
        <w:t>u là c</w:t>
      </w:r>
      <w:r>
        <w:rPr>
          <w:b/>
        </w:rPr>
        <w:t>ặ</w:t>
      </w:r>
      <w:r>
        <w:rPr>
          <w:b/>
        </w:rPr>
        <w:t>p cài s</w:t>
      </w:r>
      <w:r>
        <w:rPr>
          <w:b/>
        </w:rPr>
        <w:t>ẵ</w:t>
      </w:r>
      <w:r>
        <w:rPr>
          <w:b/>
        </w:rPr>
        <w:t>n</w:t>
      </w:r>
      <w:r>
        <w:t xml:space="preserve"> trong b</w:t>
      </w:r>
      <w:r>
        <w:t>ộ</w:t>
      </w:r>
      <w:r>
        <w:t xml:space="preserve"> mô ph</w:t>
      </w:r>
      <w:r>
        <w:t>ỏ</w:t>
      </w:r>
      <w:r>
        <w:t>ng (seeded_pairs_recovered = 1,0), lift 3,7–4,2; lu</w:t>
      </w:r>
      <w:r>
        <w:t>ậ</w:t>
      </w:r>
      <w:r>
        <w:t>t k</w:t>
      </w:r>
      <w:r>
        <w:t>ế</w:t>
      </w:r>
      <w:r>
        <w:t xml:space="preserve"> ti</w:t>
      </w:r>
      <w:r>
        <w:t>ế</w:t>
      </w:r>
      <w:r>
        <w:t>p ch</w:t>
      </w:r>
      <w:r>
        <w:t>ỉ</w:t>
      </w:r>
      <w:r>
        <w:t xml:space="preserve"> có lift 1,78. Phương pháp tách tín hi</w:t>
      </w:r>
      <w:r>
        <w:t>ệ</w:t>
      </w:r>
      <w:r>
        <w:t>u th</w:t>
      </w:r>
      <w:r>
        <w:t>ậ</w:t>
      </w:r>
      <w:r>
        <w:t>t kh</w:t>
      </w:r>
      <w:r>
        <w:t>ỏ</w:t>
      </w:r>
      <w:r>
        <w:t>i nhi</w:t>
      </w:r>
      <w:r>
        <w:t>ễ</w:t>
      </w:r>
      <w:r>
        <w:t>u r</w:t>
      </w:r>
      <w:r>
        <w:t>ấ</w:t>
      </w:r>
      <w:r>
        <w:t>t rõ.</w:t>
      </w:r>
    </w:p>
    <w:p w14:paraId="7B3004D5" w14:textId="77777777" w:rsidR="00F459E3" w:rsidRDefault="00DA556D">
      <w:pPr>
        <w:pStyle w:val="ListBullet"/>
      </w:pPr>
      <w:r>
        <w:t>Lu</w:t>
      </w:r>
      <w:r>
        <w:t>ậ</w:t>
      </w:r>
      <w:r>
        <w:t>t có hư</w:t>
      </w:r>
      <w:r>
        <w:t>ớ</w:t>
      </w:r>
      <w:r>
        <w:t>ng: n</w:t>
      </w:r>
      <w:r>
        <w:t>ồ</w:t>
      </w:r>
      <w:r>
        <w:t>i cơm đi</w:t>
      </w:r>
      <w:r>
        <w:t>ệ</w:t>
      </w:r>
      <w:r>
        <w:t>n → g</w:t>
      </w:r>
      <w:r>
        <w:t>ạ</w:t>
      </w:r>
      <w:r>
        <w:t>o có confidence 60%, ngư</w:t>
      </w:r>
      <w:r>
        <w:t>ợ</w:t>
      </w:r>
      <w:r>
        <w:t>c l</w:t>
      </w:r>
      <w:r>
        <w:t>ạ</w:t>
      </w:r>
      <w:r>
        <w:t>i ch</w:t>
      </w:r>
      <w:r>
        <w:t>ỉ</w:t>
      </w:r>
      <w:r>
        <w:t xml:space="preserve"> 29%. Nên g</w:t>
      </w:r>
      <w:r>
        <w:t>ợ</w:t>
      </w:r>
      <w:r>
        <w:t>i ý g</w:t>
      </w:r>
      <w:r>
        <w:t>ạ</w:t>
      </w:r>
      <w:r>
        <w:t>o cho ngư</w:t>
      </w:r>
      <w:r>
        <w:t>ờ</w:t>
      </w:r>
      <w:r>
        <w:t>i mua n</w:t>
      </w:r>
      <w:r>
        <w:t>ồ</w:t>
      </w:r>
      <w:r>
        <w:t>i cơm, không ph</w:t>
      </w:r>
      <w:r>
        <w:t>ả</w:t>
      </w:r>
      <w:r>
        <w:t>i ngư</w:t>
      </w:r>
      <w:r>
        <w:t>ợ</w:t>
      </w:r>
      <w:r>
        <w:t>c l</w:t>
      </w:r>
      <w:r>
        <w:t>ạ</w:t>
      </w:r>
      <w:r>
        <w:t>i.</w:t>
      </w:r>
    </w:p>
    <w:p w14:paraId="7C365769" w14:textId="77777777" w:rsidR="00F459E3" w:rsidRDefault="00DA556D">
      <w:pPr>
        <w:pStyle w:val="ListBullet"/>
      </w:pPr>
      <w:r>
        <w:t>H</w:t>
      </w:r>
      <w:r>
        <w:t>ạ</w:t>
      </w:r>
      <w:r>
        <w:t>n ch</w:t>
      </w:r>
      <w:r>
        <w:t>ế</w:t>
      </w:r>
      <w:r>
        <w:t>: ch</w:t>
      </w:r>
      <w:r>
        <w:t>ỉ</w:t>
      </w:r>
      <w:r>
        <w:t xml:space="preserve"> xét c</w:t>
      </w:r>
      <w:r>
        <w:t>ặ</w:t>
      </w:r>
      <w:r>
        <w:t>p; chưa xét b</w:t>
      </w:r>
      <w:r>
        <w:t>ộ</w:t>
      </w:r>
      <w:r>
        <w:t xml:space="preserve"> 3 s</w:t>
      </w:r>
      <w:r>
        <w:t>ả</w:t>
      </w:r>
      <w:r>
        <w:t>n ph</w:t>
      </w:r>
      <w:r>
        <w:t>ẩ</w:t>
      </w:r>
      <w:r>
        <w:t>m tr</w:t>
      </w:r>
      <w:r>
        <w:t>ở</w:t>
      </w:r>
      <w:r>
        <w:t xml:space="preserve"> lên và chưa cá nhân hóa theo khách.</w:t>
      </w:r>
    </w:p>
    <w:p w14:paraId="4BC4570C" w14:textId="77777777" w:rsidR="00F459E3" w:rsidRDefault="00DA556D">
      <w:pPr>
        <w:pStyle w:val="Heading2"/>
      </w:pPr>
      <w:bookmarkStart w:id="19" w:name="_Toc242870844"/>
      <w:r>
        <w:t>6.6 Nh</w:t>
      </w:r>
      <w:r>
        <w:t>ậ</w:t>
      </w:r>
      <w:r>
        <w:t>n xét do LLM vi</w:t>
      </w:r>
      <w:r>
        <w:t>ế</w:t>
      </w:r>
      <w:r>
        <w:t>t và ki</w:t>
      </w:r>
      <w:r>
        <w:t>ể</w:t>
      </w:r>
      <w:r>
        <w:t>m tra s</w:t>
      </w:r>
      <w:r>
        <w:t>ố</w:t>
      </w:r>
      <w:r>
        <w:t xml:space="preserve"> li</w:t>
      </w:r>
      <w:r>
        <w:t>ệ</w:t>
      </w:r>
      <w:r>
        <w:t>u</w:t>
      </w:r>
      <w:bookmarkEnd w:id="19"/>
    </w:p>
    <w:p w14:paraId="464C4399" w14:textId="77777777" w:rsidR="00F459E3" w:rsidRDefault="00DA556D">
      <w:r>
        <w:t>LLM nh</w:t>
      </w:r>
      <w:r>
        <w:t>ậ</w:t>
      </w:r>
      <w:r>
        <w:t>n JSON tóm t</w:t>
      </w:r>
      <w:r>
        <w:t>ắ</w:t>
      </w:r>
      <w:r>
        <w:t>t c</w:t>
      </w:r>
      <w:r>
        <w:t>ủ</w:t>
      </w:r>
      <w:r>
        <w:t>a 5 bài toán và vi</w:t>
      </w:r>
      <w:r>
        <w:t>ế</w:t>
      </w:r>
      <w:r>
        <w:t>t nh</w:t>
      </w:r>
      <w:r>
        <w:t>ậ</w:t>
      </w:r>
      <w:r>
        <w:t>n xét theo JSON schema c</w:t>
      </w:r>
      <w:r>
        <w:t>ố</w:t>
      </w:r>
      <w:r>
        <w:t xml:space="preserve"> đ</w:t>
      </w:r>
      <w:r>
        <w:t>ị</w:t>
      </w:r>
      <w:r>
        <w:t>nh (lo</w:t>
      </w:r>
      <w:r>
        <w:t>ạ</w:t>
      </w:r>
      <w:r>
        <w:t>i, tiêu đ</w:t>
      </w:r>
      <w:r>
        <w:t>ề</w:t>
      </w:r>
      <w:r>
        <w:t>, n</w:t>
      </w:r>
      <w:r>
        <w:t>ộ</w:t>
      </w:r>
      <w:r>
        <w:t>i dung). M</w:t>
      </w:r>
      <w:r>
        <w:t>ọ</w:t>
      </w:r>
      <w:r>
        <w:t>i con s</w:t>
      </w:r>
      <w:r>
        <w:t>ố</w:t>
      </w:r>
      <w:r>
        <w:t xml:space="preserve"> trong văn b</w:t>
      </w:r>
      <w:r>
        <w:t>ả</w:t>
      </w:r>
      <w:r>
        <w:t>n đư</w:t>
      </w:r>
      <w:r>
        <w:t>ợ</w:t>
      </w:r>
      <w:r>
        <w:t>c trích ra và so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đ</w:t>
      </w:r>
      <w:r>
        <w:t>ầ</w:t>
      </w:r>
      <w:r>
        <w:t>u vào (dung sai 2%, ho</w:t>
      </w:r>
      <w:r>
        <w:t>ặ</w:t>
      </w:r>
      <w:r>
        <w:t>c 0,6 đi</w:t>
      </w:r>
      <w:r>
        <w:t>ể</w:t>
      </w:r>
      <w:r>
        <w:t>m % v</w:t>
      </w:r>
      <w:r>
        <w:t>ớ</w:t>
      </w:r>
      <w:r>
        <w:t>i t</w:t>
      </w:r>
      <w:r>
        <w:t>ỉ</w:t>
      </w:r>
      <w:r>
        <w:t xml:space="preserve"> l</w:t>
      </w:r>
      <w:r>
        <w:t>ệ</w:t>
      </w:r>
      <w:r>
        <w:t>); s</w:t>
      </w:r>
      <w:r>
        <w:t>ố</w:t>
      </w:r>
      <w:r>
        <w:t xml:space="preserve"> không kh</w:t>
      </w:r>
      <w:r>
        <w:t>ớ</w:t>
      </w:r>
      <w:r>
        <w:t>p đư</w:t>
      </w:r>
      <w:r>
        <w:t>ợ</w:t>
      </w:r>
      <w:r>
        <w:t>c ghi c</w:t>
      </w:r>
      <w:r>
        <w:t>ả</w:t>
      </w:r>
      <w:r>
        <w:t>nh báo và hi</w:t>
      </w:r>
      <w:r>
        <w:t>ể</w:t>
      </w:r>
      <w:r>
        <w:t>n th</w:t>
      </w:r>
      <w:r>
        <w:t>ị</w:t>
      </w:r>
      <w:r>
        <w:t xml:space="preserve"> trên dashboard. Không có API key ho</w:t>
      </w:r>
      <w:r>
        <w:t>ặ</w:t>
      </w:r>
      <w:r>
        <w:t>c AI l</w:t>
      </w:r>
      <w:r>
        <w:t>ỗ</w:t>
      </w:r>
      <w:r>
        <w:t>i thì dùng m</w:t>
      </w:r>
      <w:r>
        <w:t>ẫ</w:t>
      </w:r>
      <w:r>
        <w:t>u câu c</w:t>
      </w:r>
      <w:r>
        <w:t>ố</w:t>
      </w:r>
      <w:r>
        <w:t xml:space="preserve"> đ</w:t>
      </w:r>
      <w:r>
        <w:t>ị</w:t>
      </w:r>
      <w:r>
        <w:t>nh.</w:t>
      </w:r>
    </w:p>
    <w:p w14:paraId="76CA0F0F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17. Nh</w:t>
      </w:r>
      <w:r>
        <w:rPr>
          <w:i/>
          <w:color w:val="0069BA"/>
          <w:sz w:val="19"/>
        </w:rPr>
        <w:t>ậ</w:t>
      </w:r>
      <w:r>
        <w:rPr>
          <w:i/>
          <w:color w:val="0069BA"/>
          <w:sz w:val="19"/>
        </w:rPr>
        <w:t>n xét AI c</w:t>
      </w:r>
      <w:r>
        <w:rPr>
          <w:i/>
          <w:color w:val="0069BA"/>
          <w:sz w:val="19"/>
        </w:rPr>
        <w:t>ủ</w:t>
      </w:r>
      <w:r>
        <w:rPr>
          <w:i/>
          <w:color w:val="0069BA"/>
          <w:sz w:val="19"/>
        </w:rPr>
        <w:t>a l</w:t>
      </w:r>
      <w:r>
        <w:rPr>
          <w:i/>
          <w:color w:val="0069BA"/>
          <w:sz w:val="19"/>
        </w:rPr>
        <w:t>ầ</w:t>
      </w:r>
      <w:r>
        <w:rPr>
          <w:i/>
          <w:color w:val="0069BA"/>
          <w:sz w:val="19"/>
        </w:rPr>
        <w:t>n ch</w:t>
      </w:r>
      <w:r>
        <w:rPr>
          <w:i/>
          <w:color w:val="0069BA"/>
          <w:sz w:val="19"/>
        </w:rPr>
        <w:t>ạ</w:t>
      </w:r>
      <w:r>
        <w:rPr>
          <w:i/>
          <w:color w:val="0069BA"/>
          <w:sz w:val="19"/>
        </w:rPr>
        <w:t>y hi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>n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6917"/>
        <w:gridCol w:w="964"/>
      </w:tblGrid>
      <w:tr w:rsidR="00F459E3" w14:paraId="308E8C1E" w14:textId="77777777">
        <w:trPr>
          <w:cantSplit/>
          <w:tblHeader/>
          <w:jc w:val="center"/>
        </w:trPr>
        <w:tc>
          <w:tcPr>
            <w:tcW w:w="1474" w:type="dxa"/>
            <w:shd w:val="clear" w:color="auto" w:fill="0069BA"/>
          </w:tcPr>
          <w:p w14:paraId="40B0A16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Lo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w="6917" w:type="dxa"/>
            <w:shd w:val="clear" w:color="auto" w:fill="0069BA"/>
          </w:tcPr>
          <w:p w14:paraId="532D602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Nh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 xét (l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ch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y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hành)</w:t>
            </w:r>
          </w:p>
        </w:tc>
        <w:tc>
          <w:tcPr>
            <w:tcW w:w="964" w:type="dxa"/>
            <w:shd w:val="clear" w:color="auto" w:fill="0069BA"/>
          </w:tcPr>
          <w:p w14:paraId="0ECEDA0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nh báo</w:t>
            </w:r>
          </w:p>
        </w:tc>
      </w:tr>
      <w:tr w:rsidR="00F459E3" w14:paraId="4D0FC1F2" w14:textId="77777777">
        <w:trPr>
          <w:cantSplit/>
          <w:jc w:val="center"/>
        </w:trPr>
        <w:tc>
          <w:tcPr>
            <w:tcW w:w="1474" w:type="dxa"/>
          </w:tcPr>
          <w:p w14:paraId="67A22B5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forecast</w:t>
            </w:r>
          </w:p>
        </w:tc>
        <w:tc>
          <w:tcPr>
            <w:tcW w:w="6917" w:type="dxa"/>
          </w:tcPr>
          <w:p w14:paraId="5366B87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doanh thu 28 ngày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i: Mô hình GBM (champion)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phóng doanh thu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1.233.333.921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4,3% so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c.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doanh thu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28 ngày qua ghi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là 1.288.380.000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ng.</w:t>
            </w:r>
          </w:p>
        </w:tc>
        <w:tc>
          <w:tcPr>
            <w:tcW w:w="964" w:type="dxa"/>
          </w:tcPr>
          <w:p w14:paraId="26C0C9F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0</w:t>
            </w:r>
          </w:p>
        </w:tc>
      </w:tr>
      <w:tr w:rsidR="00F459E3" w14:paraId="65604464" w14:textId="77777777">
        <w:trPr>
          <w:cantSplit/>
          <w:jc w:val="center"/>
        </w:trPr>
        <w:tc>
          <w:tcPr>
            <w:tcW w:w="1474" w:type="dxa"/>
            <w:shd w:val="clear" w:color="auto" w:fill="F2F5F9"/>
          </w:tcPr>
          <w:p w14:paraId="70903ED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customer</w:t>
            </w:r>
          </w:p>
        </w:tc>
        <w:tc>
          <w:tcPr>
            <w:tcW w:w="6917" w:type="dxa"/>
            <w:shd w:val="clear" w:color="auto" w:fill="F2F5F9"/>
          </w:tcPr>
          <w:p w14:paraId="68C8E8A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Phân khúc khách hàng tr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m: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phân thành 3 nhóm, trong đó nhóm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cao g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m 156 khách hàng có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mua trung bình 30,9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recency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8,4 ngày. Nhóm Đã ng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mua ghi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73 khách hàng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doanh thu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không.</w:t>
            </w:r>
          </w:p>
        </w:tc>
        <w:tc>
          <w:tcPr>
            <w:tcW w:w="964" w:type="dxa"/>
            <w:shd w:val="clear" w:color="auto" w:fill="F2F5F9"/>
          </w:tcPr>
          <w:p w14:paraId="7E92EB7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0</w:t>
            </w:r>
          </w:p>
        </w:tc>
      </w:tr>
      <w:tr w:rsidR="00F459E3" w14:paraId="4A2AF7FD" w14:textId="77777777">
        <w:trPr>
          <w:cantSplit/>
          <w:jc w:val="center"/>
        </w:trPr>
        <w:tc>
          <w:tcPr>
            <w:tcW w:w="1474" w:type="dxa"/>
          </w:tcPr>
          <w:p w14:paraId="392C9C7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anomaly</w:t>
            </w:r>
          </w:p>
        </w:tc>
        <w:tc>
          <w:tcPr>
            <w:tcW w:w="6917" w:type="dxa"/>
          </w:tcPr>
          <w:p w14:paraId="7F7AC5B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ng: Mô hình Robust Z (champion) 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3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2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nghiêm tr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cao.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ghi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chi nhánh Đà N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ng vào ngày 02-09-2026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-100,0%.</w:t>
            </w:r>
          </w:p>
        </w:tc>
        <w:tc>
          <w:tcPr>
            <w:tcW w:w="964" w:type="dxa"/>
          </w:tcPr>
          <w:p w14:paraId="2400B4F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0</w:t>
            </w:r>
          </w:p>
        </w:tc>
      </w:tr>
      <w:tr w:rsidR="00F459E3" w14:paraId="534F5069" w14:textId="77777777">
        <w:trPr>
          <w:cantSplit/>
          <w:jc w:val="center"/>
        </w:trPr>
        <w:tc>
          <w:tcPr>
            <w:tcW w:w="1474" w:type="dxa"/>
            <w:shd w:val="clear" w:color="auto" w:fill="F2F5F9"/>
          </w:tcPr>
          <w:p w14:paraId="6D788EB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basket</w:t>
            </w:r>
          </w:p>
        </w:tc>
        <w:tc>
          <w:tcPr>
            <w:tcW w:w="6917" w:type="dxa"/>
            <w:shd w:val="clear" w:color="auto" w:fill="F2F5F9"/>
          </w:tcPr>
          <w:p w14:paraId="4507A1E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Phân tích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 và chéo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m: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trên 11.671 đơn hàng, quy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 hàng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cho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khách mua 'N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cơm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1.8L' có xu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mua kèm 'G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thơm túi 5kg'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tin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y 60,2% và lift 4,18.</w:t>
            </w:r>
          </w:p>
        </w:tc>
        <w:tc>
          <w:tcPr>
            <w:tcW w:w="964" w:type="dxa"/>
            <w:shd w:val="clear" w:color="auto" w:fill="F2F5F9"/>
          </w:tcPr>
          <w:p w14:paraId="50D9EC6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0</w:t>
            </w:r>
          </w:p>
        </w:tc>
      </w:tr>
      <w:tr w:rsidR="00F459E3" w14:paraId="6060F6AE" w14:textId="77777777">
        <w:trPr>
          <w:cantSplit/>
          <w:jc w:val="center"/>
        </w:trPr>
        <w:tc>
          <w:tcPr>
            <w:tcW w:w="1474" w:type="dxa"/>
          </w:tcPr>
          <w:p w14:paraId="24CCA4F0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model_quality</w:t>
            </w:r>
          </w:p>
        </w:tc>
        <w:tc>
          <w:tcPr>
            <w:tcW w:w="6917" w:type="dxa"/>
          </w:tcPr>
          <w:p w14:paraId="59E04807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Đánh giá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và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mô hình ML: Mô hình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GBM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WAPE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4,2% (t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hơn m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seasonal_naive là 6,6%) và skill 36,3%. Tuy nhiên, mô hình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(churn)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AUC 0,66, cho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tin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y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trung bình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lưu ý khi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ng.</w:t>
            </w:r>
          </w:p>
        </w:tc>
        <w:tc>
          <w:tcPr>
            <w:tcW w:w="964" w:type="dxa"/>
          </w:tcPr>
          <w:p w14:paraId="0C382144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0</w:t>
            </w:r>
          </w:p>
        </w:tc>
      </w:tr>
    </w:tbl>
    <w:p w14:paraId="02E46E45" w14:textId="77777777" w:rsidR="00F459E3" w:rsidRDefault="00F459E3">
      <w:pPr>
        <w:spacing w:after="40"/>
      </w:pPr>
    </w:p>
    <w:p w14:paraId="1067069D" w14:textId="77777777" w:rsidR="00F459E3" w:rsidRDefault="00DA556D">
      <w:r>
        <w:t>Các l</w:t>
      </w:r>
      <w:r>
        <w:t>ầ</w:t>
      </w:r>
      <w:r>
        <w:t>n ch</w:t>
      </w:r>
      <w:r>
        <w:t>ạ</w:t>
      </w:r>
      <w:r>
        <w:t>y th</w:t>
      </w:r>
      <w:r>
        <w:t>ử</w:t>
      </w:r>
      <w:r>
        <w:t xml:space="preserve"> đã giúp phát hi</w:t>
      </w:r>
      <w:r>
        <w:t>ệ</w:t>
      </w:r>
      <w:r>
        <w:t>n 4 l</w:t>
      </w:r>
      <w:r>
        <w:t>ỗ</w:t>
      </w:r>
      <w:r>
        <w:t>i, t</w:t>
      </w:r>
      <w:r>
        <w:t>ấ</w:t>
      </w:r>
      <w:r>
        <w:t>t c</w:t>
      </w:r>
      <w:r>
        <w:t>ả</w:t>
      </w:r>
      <w:r>
        <w:t xml:space="preserve"> đã s</w:t>
      </w:r>
      <w:r>
        <w:t>ử</w:t>
      </w:r>
      <w:r>
        <w:t>a và có test:</w:t>
      </w:r>
    </w:p>
    <w:p w14:paraId="5B757BB2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18. L</w:t>
      </w:r>
      <w:r>
        <w:rPr>
          <w:i/>
          <w:color w:val="0069BA"/>
          <w:sz w:val="19"/>
        </w:rPr>
        <w:t>ỗ</w:t>
      </w:r>
      <w:r>
        <w:rPr>
          <w:i/>
          <w:color w:val="0069BA"/>
          <w:sz w:val="19"/>
        </w:rPr>
        <w:t>i phát hi</w:t>
      </w:r>
      <w:r>
        <w:rPr>
          <w:i/>
          <w:color w:val="0069BA"/>
          <w:sz w:val="19"/>
        </w:rPr>
        <w:t>ệ</w:t>
      </w:r>
      <w:r>
        <w:rPr>
          <w:i/>
          <w:color w:val="0069BA"/>
          <w:sz w:val="19"/>
        </w:rPr>
        <w:t>n nh</w:t>
      </w:r>
      <w:r>
        <w:rPr>
          <w:i/>
          <w:color w:val="0069BA"/>
          <w:sz w:val="19"/>
        </w:rPr>
        <w:t>ờ</w:t>
      </w:r>
      <w:r>
        <w:rPr>
          <w:i/>
          <w:color w:val="0069BA"/>
          <w:sz w:val="19"/>
        </w:rPr>
        <w:t xml:space="preserve"> cơ ch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 xml:space="preserve"> ki</w:t>
      </w:r>
      <w:r>
        <w:rPr>
          <w:i/>
          <w:color w:val="0069BA"/>
          <w:sz w:val="19"/>
        </w:rPr>
        <w:t>ể</w:t>
      </w:r>
      <w:r>
        <w:rPr>
          <w:i/>
          <w:color w:val="0069BA"/>
          <w:sz w:val="19"/>
        </w:rPr>
        <w:t>m tra s</w:t>
      </w:r>
      <w:r>
        <w:rPr>
          <w:i/>
          <w:color w:val="0069BA"/>
          <w:sz w:val="19"/>
        </w:rPr>
        <w:t>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628"/>
        <w:gridCol w:w="3572"/>
      </w:tblGrid>
      <w:tr w:rsidR="00F459E3" w14:paraId="3776E35C" w14:textId="77777777">
        <w:trPr>
          <w:cantSplit/>
          <w:tblHeader/>
          <w:jc w:val="center"/>
        </w:trPr>
        <w:tc>
          <w:tcPr>
            <w:tcW w:w="2154" w:type="dxa"/>
            <w:shd w:val="clear" w:color="auto" w:fill="0069BA"/>
          </w:tcPr>
          <w:p w14:paraId="4517312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L</w:t>
            </w:r>
            <w:r>
              <w:rPr>
                <w:b/>
                <w:color w:val="FFFFFF"/>
                <w:sz w:val="18"/>
              </w:rPr>
              <w:t>ỗ</w:t>
            </w: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w="3628" w:type="dxa"/>
            <w:shd w:val="clear" w:color="auto" w:fill="0069BA"/>
          </w:tcPr>
          <w:p w14:paraId="25C5AF0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u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3572" w:type="dxa"/>
            <w:shd w:val="clear" w:color="auto" w:fill="0069BA"/>
          </w:tcPr>
          <w:p w14:paraId="2BD8CE8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Cách s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>a</w:t>
            </w:r>
          </w:p>
        </w:tc>
      </w:tr>
      <w:tr w:rsidR="00F459E3" w14:paraId="164D3273" w14:textId="77777777">
        <w:trPr>
          <w:cantSplit/>
          <w:jc w:val="center"/>
        </w:trPr>
        <w:tc>
          <w:tcPr>
            <w:tcW w:w="2154" w:type="dxa"/>
          </w:tcPr>
          <w:p w14:paraId="66FD189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m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  <w:tc>
          <w:tcPr>
            <w:tcW w:w="3628" w:type="dxa"/>
          </w:tcPr>
          <w:p w14:paraId="16A610D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"22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n" là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2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toán, AI ghi là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Robust Z</w:t>
            </w:r>
          </w:p>
        </w:tc>
        <w:tc>
          <w:tcPr>
            <w:tcW w:w="3572" w:type="dxa"/>
          </w:tcPr>
          <w:p w14:paraId="7BE188E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Tóm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tách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theo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toán</w:t>
            </w:r>
          </w:p>
        </w:tc>
      </w:tr>
      <w:tr w:rsidR="00F459E3" w14:paraId="578DC600" w14:textId="77777777">
        <w:trPr>
          <w:cantSplit/>
          <w:jc w:val="center"/>
        </w:trPr>
        <w:tc>
          <w:tcPr>
            <w:tcW w:w="2154" w:type="dxa"/>
            <w:shd w:val="clear" w:color="auto" w:fill="F2F5F9"/>
          </w:tcPr>
          <w:p w14:paraId="2A95326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riêng --only insight</w:t>
            </w:r>
          </w:p>
        </w:tc>
        <w:tc>
          <w:tcPr>
            <w:tcW w:w="3628" w:type="dxa"/>
            <w:shd w:val="clear" w:color="auto" w:fill="F2F5F9"/>
          </w:tcPr>
          <w:p w14:paraId="38BC78D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AI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r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ng,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"chưa có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u"</w:t>
            </w:r>
          </w:p>
        </w:tc>
        <w:tc>
          <w:tcPr>
            <w:tcW w:w="3572" w:type="dxa"/>
            <w:shd w:val="clear" w:color="auto" w:fill="F2F5F9"/>
          </w:tcPr>
          <w:p w14:paraId="3174592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hành trong CSDL; không có thì báo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</w:t>
            </w:r>
          </w:p>
        </w:tc>
      </w:tr>
      <w:tr w:rsidR="00F459E3" w14:paraId="690F04B7" w14:textId="77777777">
        <w:trPr>
          <w:cantSplit/>
          <w:jc w:val="center"/>
        </w:trPr>
        <w:tc>
          <w:tcPr>
            <w:tcW w:w="2154" w:type="dxa"/>
          </w:tcPr>
          <w:p w14:paraId="74F1BFB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"0,882"</w:t>
            </w:r>
          </w:p>
        </w:tc>
        <w:tc>
          <w:tcPr>
            <w:tcW w:w="3628" w:type="dxa"/>
          </w:tcPr>
          <w:p w14:paraId="7955E2B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thành 882 (phân tách hàng nghìn)</w:t>
            </w:r>
          </w:p>
        </w:tc>
        <w:tc>
          <w:tcPr>
            <w:tcW w:w="3572" w:type="dxa"/>
          </w:tcPr>
          <w:p w14:paraId="6EE883A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Nhóm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là 0 thì coi là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phân</w:t>
            </w:r>
          </w:p>
        </w:tc>
      </w:tr>
      <w:tr w:rsidR="00F459E3" w14:paraId="590DB31A" w14:textId="77777777">
        <w:trPr>
          <w:cantSplit/>
          <w:jc w:val="center"/>
        </w:trPr>
        <w:tc>
          <w:tcPr>
            <w:tcW w:w="2154" w:type="dxa"/>
            <w:shd w:val="clear" w:color="auto" w:fill="F2F5F9"/>
          </w:tcPr>
          <w:p w14:paraId="0034CE1B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âm</w:t>
            </w:r>
          </w:p>
        </w:tc>
        <w:tc>
          <w:tcPr>
            <w:tcW w:w="3628" w:type="dxa"/>
            <w:shd w:val="clear" w:color="auto" w:fill="F2F5F9"/>
          </w:tcPr>
          <w:p w14:paraId="04D38B53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"gi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100%"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so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−100 nên báo sai</w:t>
            </w:r>
          </w:p>
        </w:tc>
        <w:tc>
          <w:tcPr>
            <w:tcW w:w="3572" w:type="dxa"/>
            <w:shd w:val="clear" w:color="auto" w:fill="F2F5F9"/>
          </w:tcPr>
          <w:p w14:paraId="42949465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So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KPI</w:t>
            </w:r>
          </w:p>
        </w:tc>
      </w:tr>
    </w:tbl>
    <w:p w14:paraId="7D9CE048" w14:textId="77777777" w:rsidR="00F459E3" w:rsidRDefault="00F459E3">
      <w:pPr>
        <w:spacing w:after="40"/>
      </w:pPr>
    </w:p>
    <w:p w14:paraId="06552352" w14:textId="77777777" w:rsidR="00F459E3" w:rsidRDefault="00DA556D">
      <w:pPr>
        <w:pStyle w:val="Heading1"/>
      </w:pPr>
      <w:bookmarkStart w:id="20" w:name="_Toc242870845"/>
      <w:r>
        <w:t>7. Ki</w:t>
      </w:r>
      <w:r>
        <w:t>ể</w:t>
      </w:r>
      <w:r>
        <w:t>m ch</w:t>
      </w:r>
      <w:r>
        <w:t>ứ</w:t>
      </w:r>
      <w:r>
        <w:t>ng tích h</w:t>
      </w:r>
      <w:r>
        <w:t>ợ</w:t>
      </w:r>
      <w:r>
        <w:t>p</w:t>
      </w:r>
      <w:bookmarkEnd w:id="20"/>
    </w:p>
    <w:p w14:paraId="0B38A954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19. K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>t qu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 xml:space="preserve"> ki</w:t>
      </w:r>
      <w:r>
        <w:rPr>
          <w:i/>
          <w:color w:val="0069BA"/>
          <w:sz w:val="19"/>
        </w:rPr>
        <w:t>ể</w:t>
      </w:r>
      <w:r>
        <w:rPr>
          <w:i/>
          <w:color w:val="0069BA"/>
          <w:sz w:val="19"/>
        </w:rPr>
        <w:t>m ch</w:t>
      </w:r>
      <w:r>
        <w:rPr>
          <w:i/>
          <w:color w:val="0069BA"/>
          <w:sz w:val="19"/>
        </w:rPr>
        <w:t>ứ</w:t>
      </w:r>
      <w:r>
        <w:rPr>
          <w:i/>
          <w:color w:val="0069BA"/>
          <w:sz w:val="19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5669"/>
        <w:gridCol w:w="1531"/>
      </w:tblGrid>
      <w:tr w:rsidR="00F459E3" w14:paraId="5CEC027D" w14:textId="77777777">
        <w:trPr>
          <w:cantSplit/>
          <w:tblHeader/>
          <w:jc w:val="center"/>
        </w:trPr>
        <w:tc>
          <w:tcPr>
            <w:tcW w:w="2154" w:type="dxa"/>
            <w:shd w:val="clear" w:color="auto" w:fill="0069BA"/>
          </w:tcPr>
          <w:p w14:paraId="17C4B94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tra</w:t>
            </w:r>
          </w:p>
        </w:tc>
        <w:tc>
          <w:tcPr>
            <w:tcW w:w="5669" w:type="dxa"/>
            <w:shd w:val="clear" w:color="auto" w:fill="0069BA"/>
          </w:tcPr>
          <w:p w14:paraId="7103E63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  <w:tc>
          <w:tcPr>
            <w:tcW w:w="1531" w:type="dxa"/>
            <w:shd w:val="clear" w:color="auto" w:fill="0069BA"/>
          </w:tcPr>
          <w:p w14:paraId="3DA4235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qu</w:t>
            </w:r>
            <w:r>
              <w:rPr>
                <w:b/>
                <w:color w:val="FFFFFF"/>
                <w:sz w:val="19"/>
              </w:rPr>
              <w:t>ả</w:t>
            </w:r>
          </w:p>
        </w:tc>
      </w:tr>
      <w:tr w:rsidR="00F459E3" w14:paraId="64B82371" w14:textId="77777777">
        <w:trPr>
          <w:cantSplit/>
          <w:jc w:val="center"/>
        </w:trPr>
        <w:tc>
          <w:tcPr>
            <w:tcW w:w="2154" w:type="dxa"/>
          </w:tcPr>
          <w:p w14:paraId="65285F5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verify_analytics</w:t>
            </w:r>
          </w:p>
        </w:tc>
        <w:tc>
          <w:tcPr>
            <w:tcW w:w="5669" w:type="dxa"/>
          </w:tcPr>
          <w:p w14:paraId="58DF201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18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: doanh thu, giá v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n, l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nhu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n,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kho, khách hàng (11) + dòng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báo, doanh thu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trong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báo = mart_daily_sales,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khách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m, khách nguy cơ cao, doanh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nguy cơ,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mua kèm,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mô hình (7)</w:t>
            </w:r>
          </w:p>
        </w:tc>
        <w:tc>
          <w:tcPr>
            <w:tcW w:w="1531" w:type="dxa"/>
          </w:tcPr>
          <w:p w14:paraId="02DFF49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18/18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</w:t>
            </w:r>
          </w:p>
        </w:tc>
      </w:tr>
      <w:tr w:rsidR="00F459E3" w14:paraId="3F4EA48F" w14:textId="77777777">
        <w:trPr>
          <w:cantSplit/>
          <w:jc w:val="center"/>
        </w:trPr>
        <w:tc>
          <w:tcPr>
            <w:tcW w:w="2154" w:type="dxa"/>
            <w:shd w:val="clear" w:color="auto" w:fill="F2F5F9"/>
          </w:tcPr>
          <w:p w14:paraId="0734A24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mcp_smoke_test.py --write</w:t>
            </w:r>
          </w:p>
        </w:tc>
        <w:tc>
          <w:tcPr>
            <w:tcW w:w="5669" w:type="dxa"/>
            <w:shd w:val="clear" w:color="auto" w:fill="F2F5F9"/>
          </w:tcPr>
          <w:p w14:paraId="09429B2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MCP (137 công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);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CSDL, 20 dataset, 2 dashboard; SELECT qua SQL Lab;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DELETE, DROP,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auth_user; Alpha không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user;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o,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u, xóa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qua MCP</w:t>
            </w:r>
          </w:p>
        </w:tc>
        <w:tc>
          <w:tcPr>
            <w:tcW w:w="1531" w:type="dxa"/>
            <w:shd w:val="clear" w:color="auto" w:fill="F2F5F9"/>
          </w:tcPr>
          <w:p w14:paraId="5B469F0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9"/>
              </w:rPr>
              <w:t>12/12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F459E3" w14:paraId="49B3823B" w14:textId="77777777">
        <w:trPr>
          <w:cantSplit/>
          <w:jc w:val="center"/>
        </w:trPr>
        <w:tc>
          <w:tcPr>
            <w:tcW w:w="2154" w:type="dxa"/>
          </w:tcPr>
          <w:p w14:paraId="470BC875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pytest (PostgreSQL)</w:t>
            </w:r>
          </w:p>
        </w:tc>
        <w:tc>
          <w:tcPr>
            <w:tcW w:w="5669" w:type="dxa"/>
          </w:tcPr>
          <w:p w14:paraId="2A16076C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136 test, trong đó 29 test AI: backtest không rò r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, tìm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quy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cài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n, lưu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có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n, cách ly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i, view mart_ai_*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,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LLM</w:t>
            </w:r>
          </w:p>
        </w:tc>
        <w:tc>
          <w:tcPr>
            <w:tcW w:w="1531" w:type="dxa"/>
          </w:tcPr>
          <w:p w14:paraId="2A2788B0" w14:textId="77777777" w:rsidR="00F459E3" w:rsidRDefault="00DA556D">
            <w:pPr>
              <w:spacing w:before="20" w:after="20" w:line="240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</w:tbl>
    <w:p w14:paraId="0697F76A" w14:textId="77777777" w:rsidR="00F459E3" w:rsidRDefault="00F459E3">
      <w:pPr>
        <w:spacing w:after="40"/>
      </w:pPr>
    </w:p>
    <w:p w14:paraId="0EFB5927" w14:textId="77777777" w:rsidR="00F459E3" w:rsidRDefault="00DA556D">
      <w:pPr>
        <w:pStyle w:val="Heading1"/>
      </w:pPr>
      <w:bookmarkStart w:id="21" w:name="_Toc242870846"/>
      <w:r>
        <w:t>8. Đánh giá t</w:t>
      </w:r>
      <w:r>
        <w:t>ổ</w:t>
      </w:r>
      <w:r>
        <w:t>ng h</w:t>
      </w:r>
      <w:r>
        <w:t>ợ</w:t>
      </w:r>
      <w:r>
        <w:t>p</w:t>
      </w:r>
      <w:bookmarkEnd w:id="21"/>
    </w:p>
    <w:p w14:paraId="5B97F71F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20. T</w:t>
      </w:r>
      <w:r>
        <w:rPr>
          <w:i/>
          <w:color w:val="0069BA"/>
          <w:sz w:val="19"/>
        </w:rPr>
        <w:t>ổ</w:t>
      </w:r>
      <w:r>
        <w:rPr>
          <w:i/>
          <w:color w:val="0069BA"/>
          <w:sz w:val="19"/>
        </w:rPr>
        <w:t>ng h</w:t>
      </w:r>
      <w:r>
        <w:rPr>
          <w:i/>
          <w:color w:val="0069BA"/>
          <w:sz w:val="19"/>
        </w:rPr>
        <w:t>ợ</w:t>
      </w:r>
      <w:r>
        <w:rPr>
          <w:i/>
          <w:color w:val="0069BA"/>
          <w:sz w:val="19"/>
        </w:rPr>
        <w:t>p đi</w:t>
      </w:r>
      <w:r>
        <w:rPr>
          <w:i/>
          <w:color w:val="0069BA"/>
          <w:sz w:val="19"/>
        </w:rPr>
        <w:t>ể</w:t>
      </w:r>
      <w:r>
        <w:rPr>
          <w:i/>
          <w:color w:val="0069BA"/>
          <w:sz w:val="19"/>
        </w:rPr>
        <w:t>m m</w:t>
      </w:r>
      <w:r>
        <w:rPr>
          <w:i/>
          <w:color w:val="0069BA"/>
          <w:sz w:val="19"/>
        </w:rPr>
        <w:t>ạ</w:t>
      </w:r>
      <w:r>
        <w:rPr>
          <w:i/>
          <w:color w:val="0069BA"/>
          <w:sz w:val="19"/>
        </w:rPr>
        <w:t>nh, đi</w:t>
      </w:r>
      <w:r>
        <w:rPr>
          <w:i/>
          <w:color w:val="0069BA"/>
          <w:sz w:val="19"/>
        </w:rPr>
        <w:t>ể</w:t>
      </w:r>
      <w:r>
        <w:rPr>
          <w:i/>
          <w:color w:val="0069BA"/>
          <w:sz w:val="19"/>
        </w:rPr>
        <w:t>m y</w:t>
      </w:r>
      <w:r>
        <w:rPr>
          <w:i/>
          <w:color w:val="0069BA"/>
          <w:sz w:val="19"/>
        </w:rPr>
        <w:t>ế</w:t>
      </w:r>
      <w:r>
        <w:rPr>
          <w:i/>
          <w:color w:val="0069BA"/>
          <w:sz w:val="19"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835"/>
        <w:gridCol w:w="2778"/>
        <w:gridCol w:w="2154"/>
      </w:tblGrid>
      <w:tr w:rsidR="00F459E3" w14:paraId="0D35CB75" w14:textId="77777777">
        <w:trPr>
          <w:cantSplit/>
          <w:tblHeader/>
          <w:jc w:val="center"/>
        </w:trPr>
        <w:tc>
          <w:tcPr>
            <w:tcW w:w="1587" w:type="dxa"/>
            <w:shd w:val="clear" w:color="auto" w:fill="0069BA"/>
          </w:tcPr>
          <w:p w14:paraId="6FF044D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w="2835" w:type="dxa"/>
            <w:shd w:val="clear" w:color="auto" w:fill="0069BA"/>
          </w:tcPr>
          <w:p w14:paraId="6F8CD69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m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nh</w:t>
            </w:r>
          </w:p>
        </w:tc>
        <w:tc>
          <w:tcPr>
            <w:tcW w:w="2778" w:type="dxa"/>
            <w:shd w:val="clear" w:color="auto" w:fill="0069BA"/>
          </w:tcPr>
          <w:p w14:paraId="091283B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2154" w:type="dxa"/>
            <w:shd w:val="clear" w:color="auto" w:fill="0069BA"/>
          </w:tcPr>
          <w:p w14:paraId="26545B0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 s</w:t>
            </w:r>
            <w:r>
              <w:rPr>
                <w:b/>
                <w:color w:val="FFFFFF"/>
                <w:sz w:val="18"/>
              </w:rPr>
              <w:t>ẵ</w:t>
            </w:r>
            <w:r>
              <w:rPr>
                <w:b/>
                <w:color w:val="FFFFFF"/>
                <w:sz w:val="18"/>
              </w:rPr>
              <w:t>n sàng</w:t>
            </w:r>
          </w:p>
        </w:tc>
      </w:tr>
      <w:tr w:rsidR="00F459E3" w14:paraId="2376A84E" w14:textId="77777777">
        <w:trPr>
          <w:cantSplit/>
          <w:jc w:val="center"/>
        </w:trPr>
        <w:tc>
          <w:tcPr>
            <w:tcW w:w="1587" w:type="dxa"/>
          </w:tcPr>
          <w:p w14:paraId="63CAF0C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doanh thu</w:t>
            </w:r>
          </w:p>
        </w:tc>
        <w:tc>
          <w:tcPr>
            <w:tcW w:w="2835" w:type="dxa"/>
          </w:tcPr>
          <w:p w14:paraId="7B84527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36% sai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so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c; champion theo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vi; có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</w:t>
            </w:r>
          </w:p>
        </w:tc>
        <w:tc>
          <w:tcPr>
            <w:tcW w:w="2778" w:type="dxa"/>
          </w:tcPr>
          <w:p w14:paraId="1E5BA9D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Mùa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năm 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2 năm;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chưa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ngoài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</w:t>
            </w:r>
          </w:p>
        </w:tc>
        <w:tc>
          <w:tcPr>
            <w:tcW w:w="2154" w:type="dxa"/>
          </w:tcPr>
          <w:p w14:paraId="3D8E9F0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/ tháng</w:t>
            </w:r>
          </w:p>
        </w:tc>
      </w:tr>
      <w:tr w:rsidR="00F459E3" w14:paraId="439908BC" w14:textId="77777777">
        <w:trPr>
          <w:cantSplit/>
          <w:jc w:val="center"/>
        </w:trPr>
        <w:tc>
          <w:tcPr>
            <w:tcW w:w="1587" w:type="dxa"/>
            <w:shd w:val="clear" w:color="auto" w:fill="F2F5F9"/>
          </w:tcPr>
          <w:p w14:paraId="1A2381F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Phân khúc</w:t>
            </w:r>
          </w:p>
        </w:tc>
        <w:tc>
          <w:tcPr>
            <w:tcW w:w="2835" w:type="dxa"/>
            <w:shd w:val="clear" w:color="auto" w:fill="F2F5F9"/>
          </w:tcPr>
          <w:p w14:paraId="5F3EB5F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Nhóm tách rõ,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  <w:tc>
          <w:tcPr>
            <w:tcW w:w="2778" w:type="dxa"/>
            <w:shd w:val="clear" w:color="auto" w:fill="F2F5F9"/>
          </w:tcPr>
          <w:p w14:paraId="03D732D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3 chi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RFM</w:t>
            </w:r>
          </w:p>
        </w:tc>
        <w:tc>
          <w:tcPr>
            <w:tcW w:w="2154" w:type="dxa"/>
            <w:shd w:val="clear" w:color="auto" w:fill="F2F5F9"/>
          </w:tcPr>
          <w:p w14:paraId="71C592A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cho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</w:tr>
      <w:tr w:rsidR="00F459E3" w14:paraId="4422BD54" w14:textId="77777777">
        <w:trPr>
          <w:cantSplit/>
          <w:jc w:val="center"/>
        </w:trPr>
        <w:tc>
          <w:tcPr>
            <w:tcW w:w="1587" w:type="dxa"/>
          </w:tcPr>
          <w:p w14:paraId="60F0E0F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</w:p>
        </w:tc>
        <w:tc>
          <w:tcPr>
            <w:tcW w:w="2835" w:type="dxa"/>
          </w:tcPr>
          <w:p w14:paraId="13F29D2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Không rò r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; có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"y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chính"</w:t>
            </w:r>
          </w:p>
        </w:tc>
        <w:tc>
          <w:tcPr>
            <w:tcW w:w="2778" w:type="dxa"/>
          </w:tcPr>
          <w:p w14:paraId="5D83909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AUC 0,66,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hơn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chút</w:t>
            </w:r>
          </w:p>
        </w:tc>
        <w:tc>
          <w:tcPr>
            <w:tcW w:w="2154" w:type="dxa"/>
          </w:tcPr>
          <w:p w14:paraId="1B4F169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Dùng làm danh sách ưu tiên</w:t>
            </w:r>
          </w:p>
        </w:tc>
      </w:tr>
      <w:tr w:rsidR="00F459E3" w14:paraId="0ACBD019" w14:textId="77777777">
        <w:trPr>
          <w:cantSplit/>
          <w:jc w:val="center"/>
        </w:trPr>
        <w:tc>
          <w:tcPr>
            <w:tcW w:w="1587" w:type="dxa"/>
            <w:shd w:val="clear" w:color="auto" w:fill="F2F5F9"/>
          </w:tcPr>
          <w:p w14:paraId="03C61FE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  <w:tc>
          <w:tcPr>
            <w:tcW w:w="2835" w:type="dxa"/>
            <w:shd w:val="clear" w:color="auto" w:fill="F2F5F9"/>
          </w:tcPr>
          <w:p w14:paraId="62C19E7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Precision 0,93, ít báo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ả</w:t>
            </w:r>
          </w:p>
        </w:tc>
        <w:tc>
          <w:tcPr>
            <w:tcW w:w="2778" w:type="dxa"/>
            <w:shd w:val="clear" w:color="auto" w:fill="F2F5F9"/>
          </w:tcPr>
          <w:p w14:paraId="38E9A0D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kho × ngày</w:t>
            </w:r>
          </w:p>
        </w:tc>
        <w:tc>
          <w:tcPr>
            <w:tcW w:w="2154" w:type="dxa"/>
            <w:shd w:val="clear" w:color="auto" w:fill="F2F5F9"/>
          </w:tcPr>
          <w:p w14:paraId="75CB140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</w:t>
            </w:r>
          </w:p>
        </w:tc>
      </w:tr>
      <w:tr w:rsidR="00F459E3" w14:paraId="40040136" w14:textId="77777777">
        <w:trPr>
          <w:cantSplit/>
          <w:jc w:val="center"/>
        </w:trPr>
        <w:tc>
          <w:tcPr>
            <w:tcW w:w="1587" w:type="dxa"/>
          </w:tcPr>
          <w:p w14:paraId="47FAFF4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</w:t>
            </w:r>
          </w:p>
        </w:tc>
        <w:tc>
          <w:tcPr>
            <w:tcW w:w="2835" w:type="dxa"/>
          </w:tcPr>
          <w:p w14:paraId="031F7F5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Tìm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100% c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cài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</w:t>
            </w:r>
          </w:p>
        </w:tc>
        <w:tc>
          <w:tcPr>
            <w:tcW w:w="2778" w:type="dxa"/>
          </w:tcPr>
          <w:p w14:paraId="6A63EEF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p, chưa cá nhân hóa</w:t>
            </w:r>
          </w:p>
        </w:tc>
        <w:tc>
          <w:tcPr>
            <w:tcW w:w="2154" w:type="dxa"/>
          </w:tcPr>
          <w:p w14:paraId="16D3377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cho combo /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</w:t>
            </w:r>
          </w:p>
        </w:tc>
      </w:tr>
      <w:tr w:rsidR="00F459E3" w14:paraId="64739402" w14:textId="77777777">
        <w:trPr>
          <w:cantSplit/>
          <w:jc w:val="center"/>
        </w:trPr>
        <w:tc>
          <w:tcPr>
            <w:tcW w:w="1587" w:type="dxa"/>
            <w:shd w:val="clear" w:color="auto" w:fill="F2F5F9"/>
          </w:tcPr>
          <w:p w14:paraId="74AF4FCD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xét LLM</w:t>
            </w:r>
          </w:p>
        </w:tc>
        <w:tc>
          <w:tcPr>
            <w:tcW w:w="2835" w:type="dxa"/>
            <w:shd w:val="clear" w:color="auto" w:fill="F2F5F9"/>
          </w:tcPr>
          <w:p w14:paraId="04956DDA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; có phương án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</w:t>
            </w:r>
          </w:p>
        </w:tc>
        <w:tc>
          <w:tcPr>
            <w:tcW w:w="2778" w:type="dxa"/>
            <w:shd w:val="clear" w:color="auto" w:fill="F2F5F9"/>
          </w:tcPr>
          <w:p w14:paraId="73A3F9C4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tóm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</w:t>
            </w:r>
          </w:p>
        </w:tc>
        <w:tc>
          <w:tcPr>
            <w:tcW w:w="2154" w:type="dxa"/>
            <w:shd w:val="clear" w:color="auto" w:fill="F2F5F9"/>
          </w:tcPr>
          <w:p w14:paraId="74B1CF88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</w:t>
            </w:r>
          </w:p>
        </w:tc>
      </w:tr>
    </w:tbl>
    <w:p w14:paraId="4101F774" w14:textId="77777777" w:rsidR="00F459E3" w:rsidRDefault="00F459E3">
      <w:pPr>
        <w:spacing w:after="40"/>
      </w:pPr>
    </w:p>
    <w:p w14:paraId="037EF81C" w14:textId="77777777" w:rsidR="00F459E3" w:rsidRDefault="00DA556D">
      <w:pPr>
        <w:pStyle w:val="Heading1"/>
      </w:pPr>
      <w:bookmarkStart w:id="22" w:name="_Toc242870847"/>
      <w:r>
        <w:t>9.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phát tri</w:t>
      </w:r>
      <w:r>
        <w:t>ể</w:t>
      </w:r>
      <w:r>
        <w:t>n</w:t>
      </w:r>
      <w:bookmarkEnd w:id="22"/>
    </w:p>
    <w:p w14:paraId="3900EAEB" w14:textId="77777777" w:rsidR="00F459E3" w:rsidRDefault="00DA556D">
      <w:pPr>
        <w:pStyle w:val="Heading2"/>
      </w:pPr>
      <w:bookmarkStart w:id="23" w:name="_Toc242870848"/>
      <w:r>
        <w:t>9.1 H</w:t>
      </w:r>
      <w:r>
        <w:t>ạ</w:t>
      </w:r>
      <w:r>
        <w:t>n ch</w:t>
      </w:r>
      <w:r>
        <w:t>ế</w:t>
      </w:r>
      <w:bookmarkEnd w:id="23"/>
    </w:p>
    <w:p w14:paraId="7340FB4E" w14:textId="77777777" w:rsidR="00F459E3" w:rsidRDefault="00DA556D">
      <w:pPr>
        <w:pStyle w:val="ListBullet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mô ph</w:t>
      </w:r>
      <w:r>
        <w:rPr>
          <w:b/>
        </w:rPr>
        <w:t>ỏ</w:t>
      </w:r>
      <w:r>
        <w:rPr>
          <w:b/>
        </w:rPr>
        <w:t>ng:</w:t>
      </w:r>
      <w:r>
        <w:t xml:space="preserve"> mùa v</w:t>
      </w:r>
      <w:r>
        <w:t>ụ</w:t>
      </w:r>
      <w:r>
        <w:t>, r</w:t>
      </w:r>
      <w:r>
        <w:t>ờ</w:t>
      </w:r>
      <w:r>
        <w:t>i b</w:t>
      </w:r>
      <w:r>
        <w:t>ỏ</w:t>
      </w:r>
      <w:r>
        <w:t xml:space="preserve"> và c</w:t>
      </w:r>
      <w:r>
        <w:t>ặ</w:t>
      </w:r>
      <w:r>
        <w:t>p mua kèm do b</w:t>
      </w:r>
      <w:r>
        <w:t>ộ</w:t>
      </w:r>
      <w:r>
        <w:t xml:space="preserve"> mô ph</w:t>
      </w:r>
      <w:r>
        <w:t>ỏ</w:t>
      </w:r>
      <w:r>
        <w:t>ng cài s</w:t>
      </w:r>
      <w:r>
        <w:t>ẵ</w:t>
      </w:r>
      <w:r>
        <w:t>n; c</w:t>
      </w:r>
      <w:r>
        <w:t>ầ</w:t>
      </w:r>
      <w:r>
        <w:t>n đánh giá l</w:t>
      </w:r>
      <w:r>
        <w:t>ạ</w:t>
      </w:r>
      <w:r>
        <w:t>i trên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t.</w:t>
      </w:r>
    </w:p>
    <w:p w14:paraId="1EF5D98C" w14:textId="77777777" w:rsidR="00F459E3" w:rsidRDefault="00DA556D">
      <w:pPr>
        <w:pStyle w:val="ListBullet"/>
      </w:pPr>
      <w:r>
        <w:rPr>
          <w:b/>
        </w:rPr>
        <w:t>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2 năm</w:t>
      </w:r>
      <w:r>
        <w:t xml:space="preserve"> ch</w:t>
      </w:r>
      <w:r>
        <w:t>ỉ</w:t>
      </w:r>
      <w:r>
        <w:t xml:space="preserve"> cho m</w:t>
      </w:r>
      <w:r>
        <w:t>ộ</w:t>
      </w:r>
      <w:r>
        <w:t>t chu k</w:t>
      </w:r>
      <w:r>
        <w:t>ỳ</w:t>
      </w:r>
      <w:r>
        <w:t xml:space="preserve"> cùng k</w:t>
      </w:r>
      <w:r>
        <w:t>ỳ</w:t>
      </w:r>
      <w:r>
        <w:t xml:space="preserve"> năm trư</w:t>
      </w:r>
      <w:r>
        <w:t>ớ</w:t>
      </w:r>
      <w:r>
        <w:t>c.</w:t>
      </w:r>
    </w:p>
    <w:p w14:paraId="58A78D39" w14:textId="77777777" w:rsidR="00F459E3" w:rsidRDefault="00DA556D">
      <w:pPr>
        <w:pStyle w:val="ListBullet"/>
      </w:pPr>
      <w:r>
        <w:rPr>
          <w:b/>
        </w:rPr>
        <w:t>T</w:t>
      </w:r>
      <w:r>
        <w:rPr>
          <w:b/>
        </w:rPr>
        <w:t>ậ</w:t>
      </w:r>
      <w:r>
        <w:rPr>
          <w:b/>
        </w:rPr>
        <w:t>p ki</w:t>
      </w:r>
      <w:r>
        <w:rPr>
          <w:b/>
        </w:rPr>
        <w:t>ể</w:t>
      </w:r>
      <w:r>
        <w:rPr>
          <w:b/>
        </w:rPr>
        <w:t>m tra r</w:t>
      </w:r>
      <w:r>
        <w:rPr>
          <w:b/>
        </w:rPr>
        <w:t>ờ</w:t>
      </w:r>
      <w:r>
        <w:rPr>
          <w:b/>
        </w:rPr>
        <w:t>i b</w:t>
      </w:r>
      <w:r>
        <w:rPr>
          <w:b/>
        </w:rPr>
        <w:t>ỏ</w:t>
      </w:r>
      <w:r>
        <w:rPr>
          <w:b/>
        </w:rPr>
        <w:t xml:space="preserve"> nh</w:t>
      </w:r>
      <w:r>
        <w:rPr>
          <w:b/>
        </w:rPr>
        <w:t>ỏ</w:t>
      </w:r>
      <w:r>
        <w:t xml:space="preserve"> (371 khách) nên chênh l</w:t>
      </w:r>
      <w:r>
        <w:t>ệ</w:t>
      </w:r>
      <w:r>
        <w:t>ch gi</w:t>
      </w:r>
      <w:r>
        <w:t>ữ</w:t>
      </w:r>
      <w:r>
        <w:t>a các mô hình có sai s</w:t>
      </w:r>
      <w:r>
        <w:t>ố</w:t>
      </w:r>
      <w:r>
        <w:t xml:space="preserve"> đáng k</w:t>
      </w:r>
      <w:r>
        <w:t>ể</w:t>
      </w:r>
      <w:r>
        <w:t>.</w:t>
      </w:r>
    </w:p>
    <w:p w14:paraId="2EE1BAD8" w14:textId="77777777" w:rsidR="00F459E3" w:rsidRDefault="00DA556D">
      <w:pPr>
        <w:pStyle w:val="ListBullet"/>
      </w:pP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ủ</w:t>
      </w:r>
      <w:r>
        <w:rPr>
          <w:b/>
        </w:rPr>
        <w:t xml:space="preserve"> kho</w:t>
      </w:r>
      <w:r>
        <w:rPr>
          <w:b/>
        </w:rPr>
        <w:t>ả</w:t>
      </w:r>
      <w:r>
        <w:rPr>
          <w:b/>
        </w:rPr>
        <w:t>ng d</w:t>
      </w:r>
      <w:r>
        <w:rPr>
          <w:b/>
        </w:rPr>
        <w:t>ự</w:t>
      </w:r>
      <w:r>
        <w:rPr>
          <w:b/>
        </w:rPr>
        <w:t xml:space="preserve"> báo</w:t>
      </w:r>
      <w:r>
        <w:t xml:space="preserve"> chưa đư</w:t>
      </w:r>
      <w:r>
        <w:t>ợ</w:t>
      </w:r>
      <w:r>
        <w:t>c ki</w:t>
      </w:r>
      <w:r>
        <w:t>ể</w:t>
      </w:r>
      <w:r>
        <w:t>m đ</w:t>
      </w:r>
      <w:r>
        <w:t>ị</w:t>
      </w:r>
      <w:r>
        <w:t>nh ngoài m</w:t>
      </w:r>
      <w:r>
        <w:t>ẫ</w:t>
      </w:r>
      <w:r>
        <w:t>u.</w:t>
      </w:r>
    </w:p>
    <w:p w14:paraId="24C9C2F7" w14:textId="77777777" w:rsidR="00F459E3" w:rsidRDefault="00DA556D">
      <w:pPr>
        <w:pStyle w:val="ListBullet"/>
      </w:pPr>
      <w:r>
        <w:rPr>
          <w:b/>
        </w:rPr>
        <w:t>"Y</w:t>
      </w:r>
      <w:r>
        <w:rPr>
          <w:b/>
        </w:rPr>
        <w:t>ế</w:t>
      </w:r>
      <w:r>
        <w:rPr>
          <w:b/>
        </w:rPr>
        <w:t>u t</w:t>
      </w:r>
      <w:r>
        <w:rPr>
          <w:b/>
        </w:rPr>
        <w:t>ố</w:t>
      </w:r>
      <w:r>
        <w:rPr>
          <w:b/>
        </w:rPr>
        <w:t xml:space="preserve"> chính"</w:t>
      </w:r>
      <w:r>
        <w:t xml:space="preserve"> l</w:t>
      </w:r>
      <w:r>
        <w:t>ấ</w:t>
      </w:r>
      <w:r>
        <w:t>y t</w:t>
      </w:r>
      <w:r>
        <w:t>ừ</w:t>
      </w:r>
      <w:r>
        <w:t xml:space="preserve"> mô hình tuy</w:t>
      </w:r>
      <w:r>
        <w:t>ế</w:t>
      </w:r>
      <w:r>
        <w:t>n tính, có th</w:t>
      </w:r>
      <w:r>
        <w:t>ể</w:t>
      </w:r>
      <w:r>
        <w:t xml:space="preserve"> khác champion n</w:t>
      </w:r>
      <w:r>
        <w:t>ế</w:t>
      </w:r>
      <w:r>
        <w:t>u champion là GBM.</w:t>
      </w:r>
    </w:p>
    <w:p w14:paraId="6B49570B" w14:textId="77777777" w:rsidR="00F459E3" w:rsidRDefault="00DA556D">
      <w:pPr>
        <w:pStyle w:val="ListBullet"/>
      </w:pPr>
      <w:r>
        <w:rPr>
          <w:b/>
        </w:rPr>
        <w:t>mcp-superset là gói c</w:t>
      </w:r>
      <w:r>
        <w:rPr>
          <w:b/>
        </w:rPr>
        <w:t>ộ</w:t>
      </w:r>
      <w:r>
        <w:rPr>
          <w:b/>
        </w:rPr>
        <w:t>ng đ</w:t>
      </w:r>
      <w:r>
        <w:rPr>
          <w:b/>
        </w:rPr>
        <w:t>ồ</w:t>
      </w:r>
      <w:r>
        <w:rPr>
          <w:b/>
        </w:rPr>
        <w:t>ng</w:t>
      </w:r>
      <w:r>
        <w:t>, đã ki</w:t>
      </w:r>
      <w:r>
        <w:t>ể</w:t>
      </w:r>
      <w:r>
        <w:t>m th</w:t>
      </w:r>
      <w:r>
        <w:t>ử</w:t>
      </w:r>
      <w:r>
        <w:t xml:space="preserve"> v</w:t>
      </w:r>
      <w:r>
        <w:t>ớ</w:t>
      </w:r>
      <w:r>
        <w:t>i Superset 4.1.1; role Alpha v</w:t>
      </w:r>
      <w:r>
        <w:t>ẫ</w:t>
      </w:r>
      <w:r>
        <w:t>n s</w:t>
      </w:r>
      <w:r>
        <w:t>ử</w:t>
      </w:r>
      <w:r>
        <w:t>a đư</w:t>
      </w:r>
      <w:r>
        <w:t>ợ</w:t>
      </w:r>
      <w:r>
        <w:t>c m</w:t>
      </w:r>
      <w:r>
        <w:t>ọ</w:t>
      </w:r>
      <w:r>
        <w:t>i bi</w:t>
      </w:r>
      <w:r>
        <w:t>ể</w:t>
      </w:r>
      <w:r>
        <w:t>u đ</w:t>
      </w:r>
      <w:r>
        <w:t>ồ</w:t>
      </w:r>
      <w:r>
        <w:t>.</w:t>
      </w:r>
    </w:p>
    <w:p w14:paraId="779D2E9D" w14:textId="77777777" w:rsidR="00F459E3" w:rsidRDefault="00DA556D">
      <w:pPr>
        <w:pStyle w:val="ListBullet"/>
      </w:pPr>
      <w:r>
        <w:rPr>
          <w:b/>
        </w:rPr>
        <w:t>L</w:t>
      </w:r>
      <w:r>
        <w:rPr>
          <w:b/>
        </w:rPr>
        <w:t>ị</w:t>
      </w:r>
      <w:r>
        <w:rPr>
          <w:b/>
        </w:rPr>
        <w:t>ch ch</w:t>
      </w:r>
      <w:r>
        <w:rPr>
          <w:b/>
        </w:rPr>
        <w:t>ạ</w:t>
      </w:r>
      <w:r>
        <w:rPr>
          <w:b/>
        </w:rPr>
        <w:t>y:</w:t>
      </w:r>
      <w:r>
        <w:t xml:space="preserve"> run_scheduler hi</w:t>
      </w:r>
      <w:r>
        <w:t>ệ</w:t>
      </w:r>
      <w:r>
        <w:t>n chưa g</w:t>
      </w:r>
      <w:r>
        <w:t>ọ</w:t>
      </w:r>
      <w:r>
        <w:t>i run_ml_pipeline; c</w:t>
      </w:r>
      <w:r>
        <w:t>ầ</w:t>
      </w:r>
      <w:r>
        <w:t>n đ</w:t>
      </w:r>
      <w:r>
        <w:t>ặ</w:t>
      </w:r>
      <w:r>
        <w:t>t l</w:t>
      </w:r>
      <w:r>
        <w:t>ị</w:t>
      </w:r>
      <w:r>
        <w:t>ch b</w:t>
      </w:r>
      <w:r>
        <w:t>ằ</w:t>
      </w:r>
      <w:r>
        <w:t>ng cron / Task Scheduler.</w:t>
      </w:r>
    </w:p>
    <w:p w14:paraId="64123358" w14:textId="77777777" w:rsidR="00F459E3" w:rsidRDefault="00DA556D">
      <w:pPr>
        <w:pStyle w:val="Heading2"/>
      </w:pPr>
      <w:bookmarkStart w:id="24" w:name="_Toc242870849"/>
      <w:r>
        <w:t>9.2 Hư</w:t>
      </w:r>
      <w:r>
        <w:t>ớ</w:t>
      </w:r>
      <w:r>
        <w:t>ng phát tri</w:t>
      </w:r>
      <w:r>
        <w:t>ể</w:t>
      </w:r>
      <w:r>
        <w:t>n</w:t>
      </w:r>
      <w:bookmarkEnd w:id="24"/>
    </w:p>
    <w:p w14:paraId="2948AFFB" w14:textId="77777777" w:rsidR="00F459E3" w:rsidRDefault="00DA556D">
      <w:pPr>
        <w:keepNext/>
        <w:spacing w:before="120" w:after="60"/>
        <w:jc w:val="center"/>
      </w:pPr>
      <w:r>
        <w:rPr>
          <w:i/>
          <w:color w:val="0069BA"/>
          <w:sz w:val="19"/>
        </w:rPr>
        <w:t>B</w:t>
      </w:r>
      <w:r>
        <w:rPr>
          <w:i/>
          <w:color w:val="0069BA"/>
          <w:sz w:val="19"/>
        </w:rPr>
        <w:t>ả</w:t>
      </w:r>
      <w:r>
        <w:rPr>
          <w:i/>
          <w:color w:val="0069BA"/>
          <w:sz w:val="19"/>
        </w:rPr>
        <w:t>ng 21. Đ</w:t>
      </w:r>
      <w:r>
        <w:rPr>
          <w:i/>
          <w:color w:val="0069BA"/>
          <w:sz w:val="19"/>
        </w:rPr>
        <w:t>ề</w:t>
      </w:r>
      <w:r>
        <w:rPr>
          <w:i/>
          <w:color w:val="0069BA"/>
          <w:sz w:val="19"/>
        </w:rPr>
        <w:t xml:space="preserve"> xu</w:t>
      </w:r>
      <w:r>
        <w:rPr>
          <w:i/>
          <w:color w:val="0069BA"/>
          <w:sz w:val="19"/>
        </w:rPr>
        <w:t>ấ</w:t>
      </w:r>
      <w:r>
        <w:rPr>
          <w:i/>
          <w:color w:val="0069BA"/>
          <w:sz w:val="19"/>
        </w:rPr>
        <w:t>t m</w:t>
      </w:r>
      <w:r>
        <w:rPr>
          <w:i/>
          <w:color w:val="0069BA"/>
          <w:sz w:val="19"/>
        </w:rPr>
        <w:t>ở</w:t>
      </w:r>
      <w:r>
        <w:rPr>
          <w:i/>
          <w:color w:val="0069BA"/>
          <w:sz w:val="19"/>
        </w:rPr>
        <w:t xml:space="preserve"> r</w:t>
      </w:r>
      <w:r>
        <w:rPr>
          <w:i/>
          <w:color w:val="0069BA"/>
          <w:sz w:val="19"/>
        </w:rPr>
        <w:t>ộ</w:t>
      </w:r>
      <w:r>
        <w:rPr>
          <w:i/>
          <w:color w:val="0069BA"/>
          <w:sz w:val="19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051"/>
        <w:gridCol w:w="3118"/>
      </w:tblGrid>
      <w:tr w:rsidR="00F459E3" w14:paraId="3593CA32" w14:textId="77777777">
        <w:trPr>
          <w:cantSplit/>
          <w:tblHeader/>
          <w:jc w:val="center"/>
        </w:trPr>
        <w:tc>
          <w:tcPr>
            <w:tcW w:w="2268" w:type="dxa"/>
            <w:shd w:val="clear" w:color="auto" w:fill="0069BA"/>
          </w:tcPr>
          <w:p w14:paraId="6493F11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Hư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969" w:type="dxa"/>
            <w:shd w:val="clear" w:color="auto" w:fill="0069BA"/>
          </w:tcPr>
          <w:p w14:paraId="1A9424E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Cách làm</w:t>
            </w:r>
          </w:p>
        </w:tc>
        <w:tc>
          <w:tcPr>
            <w:tcW w:w="3118" w:type="dxa"/>
            <w:shd w:val="clear" w:color="auto" w:fill="0069BA"/>
          </w:tcPr>
          <w:p w14:paraId="40591BF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Giá tr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F459E3" w14:paraId="1EC90183" w14:textId="77777777">
        <w:trPr>
          <w:cantSplit/>
          <w:jc w:val="center"/>
        </w:trPr>
        <w:tc>
          <w:tcPr>
            <w:tcW w:w="2268" w:type="dxa"/>
          </w:tcPr>
          <w:p w14:paraId="01C0C1B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</w:t>
            </w:r>
          </w:p>
        </w:tc>
        <w:tc>
          <w:tcPr>
            <w:tcW w:w="3969" w:type="dxa"/>
          </w:tcPr>
          <w:p w14:paraId="5AD49CB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Tính phân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trên fold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đo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fold sau</w:t>
            </w:r>
          </w:p>
        </w:tc>
        <w:tc>
          <w:tcPr>
            <w:tcW w:w="3118" w:type="dxa"/>
          </w:tcPr>
          <w:p w14:paraId="298CEF6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tin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y đáng tin hơn</w:t>
            </w:r>
          </w:p>
        </w:tc>
      </w:tr>
      <w:tr w:rsidR="00F459E3" w14:paraId="47D697D9" w14:textId="77777777">
        <w:trPr>
          <w:cantSplit/>
          <w:jc w:val="center"/>
        </w:trPr>
        <w:tc>
          <w:tcPr>
            <w:tcW w:w="2268" w:type="dxa"/>
            <w:shd w:val="clear" w:color="auto" w:fill="F2F5F9"/>
          </w:tcPr>
          <w:p w14:paraId="204BAFD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phân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  <w:tc>
          <w:tcPr>
            <w:tcW w:w="3969" w:type="dxa"/>
            <w:shd w:val="clear" w:color="auto" w:fill="F2F5F9"/>
          </w:tcPr>
          <w:p w14:paraId="12A4CBB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Hòa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kho /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toàn công ty (bottom-up, MinT)</w:t>
            </w:r>
          </w:p>
        </w:tc>
        <w:tc>
          <w:tcPr>
            <w:tcW w:w="3118" w:type="dxa"/>
            <w:shd w:val="clear" w:color="auto" w:fill="F2F5F9"/>
          </w:tcPr>
          <w:p w14:paraId="5728808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quán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các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</w:tr>
      <w:tr w:rsidR="00F459E3" w14:paraId="51C2C41B" w14:textId="77777777">
        <w:trPr>
          <w:cantSplit/>
          <w:jc w:val="center"/>
        </w:trPr>
        <w:tc>
          <w:tcPr>
            <w:tcW w:w="2268" w:type="dxa"/>
          </w:tcPr>
          <w:p w14:paraId="0E8C488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Quantile regression</w:t>
            </w:r>
          </w:p>
        </w:tc>
        <w:tc>
          <w:tcPr>
            <w:tcW w:w="3969" w:type="dxa"/>
          </w:tcPr>
          <w:p w14:paraId="36C6738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HistGradientBoostingRegressor(loss="quantile")</w:t>
            </w:r>
          </w:p>
        </w:tc>
        <w:tc>
          <w:tcPr>
            <w:tcW w:w="3118" w:type="dxa"/>
          </w:tcPr>
          <w:p w14:paraId="764BB74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ngày,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an toàn</w:t>
            </w:r>
          </w:p>
        </w:tc>
      </w:tr>
      <w:tr w:rsidR="00F459E3" w14:paraId="47F55BB2" w14:textId="77777777">
        <w:trPr>
          <w:cantSplit/>
          <w:jc w:val="center"/>
        </w:trPr>
        <w:tc>
          <w:tcPr>
            <w:tcW w:w="2268" w:type="dxa"/>
            <w:shd w:val="clear" w:color="auto" w:fill="F2F5F9"/>
          </w:tcPr>
          <w:p w14:paraId="37EA2B5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Nhãn 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theo nh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p mua</w:t>
            </w:r>
          </w:p>
        </w:tc>
        <w:tc>
          <w:tcPr>
            <w:tcW w:w="3969" w:type="dxa"/>
            <w:shd w:val="clear" w:color="auto" w:fill="F2F5F9"/>
          </w:tcPr>
          <w:p w14:paraId="2D8D287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nhãn = k ×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cách mua trung bình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khách</w:t>
            </w:r>
          </w:p>
        </w:tc>
        <w:tc>
          <w:tcPr>
            <w:tcW w:w="3118" w:type="dxa"/>
            <w:shd w:val="clear" w:color="auto" w:fill="F2F5F9"/>
          </w:tcPr>
          <w:p w14:paraId="1B55DC6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nhi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u nhãn, tăng AUC</w:t>
            </w:r>
          </w:p>
        </w:tc>
      </w:tr>
      <w:tr w:rsidR="00F459E3" w14:paraId="4981EBE0" w14:textId="77777777">
        <w:trPr>
          <w:cantSplit/>
          <w:jc w:val="center"/>
        </w:trPr>
        <w:tc>
          <w:tcPr>
            <w:tcW w:w="2268" w:type="dxa"/>
          </w:tcPr>
          <w:p w14:paraId="2ACB944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cá nhân hóa</w:t>
            </w:r>
          </w:p>
        </w:tc>
        <w:tc>
          <w:tcPr>
            <w:tcW w:w="3969" w:type="dxa"/>
          </w:tcPr>
          <w:p w14:paraId="5F05499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tác trên ma tr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khách ×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</w:t>
            </w:r>
          </w:p>
        </w:tc>
        <w:tc>
          <w:tcPr>
            <w:tcW w:w="3118" w:type="dxa"/>
          </w:tcPr>
          <w:p w14:paraId="68E58DE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theo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khách</w:t>
            </w:r>
          </w:p>
        </w:tc>
      </w:tr>
      <w:tr w:rsidR="00F459E3" w14:paraId="684B7137" w14:textId="77777777">
        <w:trPr>
          <w:cantSplit/>
          <w:jc w:val="center"/>
        </w:trPr>
        <w:tc>
          <w:tcPr>
            <w:tcW w:w="2268" w:type="dxa"/>
            <w:shd w:val="clear" w:color="auto" w:fill="F2F5F9"/>
          </w:tcPr>
          <w:p w14:paraId="1842CE1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Giám sát trôi mô hình</w:t>
            </w:r>
          </w:p>
        </w:tc>
        <w:tc>
          <w:tcPr>
            <w:tcW w:w="3969" w:type="dxa"/>
            <w:shd w:val="clear" w:color="auto" w:fill="F2F5F9"/>
          </w:tcPr>
          <w:p w14:paraId="55E9EAE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So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ModelMetric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các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khi x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đi</w:t>
            </w:r>
          </w:p>
        </w:tc>
        <w:tc>
          <w:tcPr>
            <w:tcW w:w="3118" w:type="dxa"/>
            <w:shd w:val="clear" w:color="auto" w:fill="F2F5F9"/>
          </w:tcPr>
          <w:p w14:paraId="09E66F6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khi nào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hu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luy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F459E3" w14:paraId="1D80DCFF" w14:textId="77777777">
        <w:trPr>
          <w:cantSplit/>
          <w:jc w:val="center"/>
        </w:trPr>
        <w:tc>
          <w:tcPr>
            <w:tcW w:w="2268" w:type="dxa"/>
          </w:tcPr>
          <w:p w14:paraId="314345C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Agent phân tích qua MCP</w:t>
            </w:r>
          </w:p>
        </w:tc>
        <w:tc>
          <w:tcPr>
            <w:tcW w:w="3969" w:type="dxa"/>
          </w:tcPr>
          <w:p w14:paraId="7CD9250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Agent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mart_ai_*,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và tóm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3118" w:type="dxa"/>
          </w:tcPr>
          <w:p w14:paraId="316F7FA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Báo cáo theo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ngôn ng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nhiên</w:t>
            </w:r>
          </w:p>
        </w:tc>
      </w:tr>
      <w:tr w:rsidR="00F459E3" w14:paraId="3163EE1D" w14:textId="77777777">
        <w:trPr>
          <w:cantSplit/>
          <w:jc w:val="center"/>
        </w:trPr>
        <w:tc>
          <w:tcPr>
            <w:tcW w:w="2268" w:type="dxa"/>
            <w:shd w:val="clear" w:color="auto" w:fill="F2F5F9"/>
          </w:tcPr>
          <w:p w14:paraId="73AAE65E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Role Superset riêng cho MCP</w:t>
            </w:r>
          </w:p>
        </w:tc>
        <w:tc>
          <w:tcPr>
            <w:tcW w:w="3969" w:type="dxa"/>
            <w:shd w:val="clear" w:color="auto" w:fill="F2F5F9"/>
          </w:tcPr>
          <w:p w14:paraId="7E54AC24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trên dataset analytics và dashboard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</w:p>
        </w:tc>
        <w:tc>
          <w:tcPr>
            <w:tcW w:w="3118" w:type="dxa"/>
            <w:shd w:val="clear" w:color="auto" w:fill="F2F5F9"/>
          </w:tcPr>
          <w:p w14:paraId="115CD4FF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khi dùng chung</w:t>
            </w:r>
          </w:p>
        </w:tc>
      </w:tr>
    </w:tbl>
    <w:p w14:paraId="61B2A035" w14:textId="77777777" w:rsidR="00F459E3" w:rsidRDefault="00F459E3">
      <w:pPr>
        <w:spacing w:after="40"/>
      </w:pPr>
    </w:p>
    <w:p w14:paraId="1CB8EAA5" w14:textId="77777777" w:rsidR="00F459E3" w:rsidRDefault="00DA556D">
      <w:pPr>
        <w:pStyle w:val="Heading1"/>
      </w:pPr>
      <w:bookmarkStart w:id="25" w:name="_Toc242870850"/>
      <w:r>
        <w:t>Ph</w:t>
      </w:r>
      <w:r>
        <w:t>ụ</w:t>
      </w:r>
      <w:r>
        <w:t xml:space="preserve"> l</w:t>
      </w:r>
      <w:r>
        <w:t>ụ</w:t>
      </w:r>
      <w:r>
        <w:t>c A. L</w:t>
      </w:r>
      <w:r>
        <w:t>ệ</w:t>
      </w:r>
      <w:r>
        <w:t>nh tái l</w:t>
      </w:r>
      <w:r>
        <w:t>ậ</w:t>
      </w:r>
      <w:r>
        <w:t>p k</w:t>
      </w:r>
      <w:r>
        <w:t>ế</w:t>
      </w:r>
      <w:r>
        <w:t>t qu</w:t>
      </w:r>
      <w:r>
        <w:t>ả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633"/>
      </w:tblGrid>
      <w:tr w:rsidR="00F459E3" w14:paraId="2E72B1EE" w14:textId="77777777">
        <w:trPr>
          <w:cantSplit/>
          <w:tblHeader/>
          <w:jc w:val="center"/>
        </w:trPr>
        <w:tc>
          <w:tcPr>
            <w:tcW w:w="2721" w:type="dxa"/>
            <w:shd w:val="clear" w:color="auto" w:fill="0069BA"/>
          </w:tcPr>
          <w:p w14:paraId="7D0E8A2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Bư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6633" w:type="dxa"/>
            <w:shd w:val="clear" w:color="auto" w:fill="0069BA"/>
          </w:tcPr>
          <w:p w14:paraId="31D75F6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L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nh</w:t>
            </w:r>
          </w:p>
        </w:tc>
      </w:tr>
      <w:tr w:rsidR="00F459E3" w14:paraId="1D2D4CDE" w14:textId="77777777">
        <w:trPr>
          <w:cantSplit/>
          <w:jc w:val="center"/>
        </w:trPr>
        <w:tc>
          <w:tcPr>
            <w:tcW w:w="2721" w:type="dxa"/>
          </w:tcPr>
          <w:p w14:paraId="0120B8F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PostgreSQL + Superset</w:t>
            </w:r>
          </w:p>
        </w:tc>
        <w:tc>
          <w:tcPr>
            <w:tcW w:w="6633" w:type="dxa"/>
          </w:tcPr>
          <w:p w14:paraId="5F6412A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docker compose -f docker-compose.analytics.yml up -d --build</w:t>
            </w:r>
          </w:p>
        </w:tc>
      </w:tr>
      <w:tr w:rsidR="00F459E3" w14:paraId="500A9E0B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6DEAB3A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(SQLite, ~14 phút)</w:t>
            </w:r>
          </w:p>
        </w:tc>
        <w:tc>
          <w:tcPr>
            <w:tcW w:w="6633" w:type="dxa"/>
            <w:shd w:val="clear" w:color="auto" w:fill="F2F5F9"/>
          </w:tcPr>
          <w:p w14:paraId="5FFB8AD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python manage.py setup_demo</w:t>
            </w:r>
          </w:p>
        </w:tc>
      </w:tr>
      <w:tr w:rsidR="00F459E3" w14:paraId="4586EE72" w14:textId="77777777">
        <w:trPr>
          <w:cantSplit/>
          <w:jc w:val="center"/>
        </w:trPr>
        <w:tc>
          <w:tcPr>
            <w:tcW w:w="2721" w:type="dxa"/>
          </w:tcPr>
          <w:p w14:paraId="425DE57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Chép sang PostgreSQL</w:t>
            </w:r>
          </w:p>
        </w:tc>
        <w:tc>
          <w:tcPr>
            <w:tcW w:w="6633" w:type="dxa"/>
          </w:tcPr>
          <w:p w14:paraId="2738B51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python manage.py copy_sqlite_to_postgres --yes</w:t>
            </w:r>
          </w:p>
        </w:tc>
      </w:tr>
      <w:tr w:rsidR="00F459E3" w14:paraId="66879596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647657C4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pipeline ML</w:t>
            </w:r>
          </w:p>
        </w:tc>
        <w:tc>
          <w:tcPr>
            <w:tcW w:w="6633" w:type="dxa"/>
            <w:shd w:val="clear" w:color="auto" w:fill="F2F5F9"/>
          </w:tcPr>
          <w:p w14:paraId="2B11D79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python manage.py run_ml_pipeline        (thêm --no-ai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không có API key)</w:t>
            </w:r>
          </w:p>
        </w:tc>
      </w:tr>
      <w:tr w:rsidR="00F459E3" w14:paraId="3C9A6319" w14:textId="77777777">
        <w:trPr>
          <w:cantSplit/>
          <w:jc w:val="center"/>
        </w:trPr>
        <w:tc>
          <w:tcPr>
            <w:tcW w:w="2721" w:type="dxa"/>
          </w:tcPr>
          <w:p w14:paraId="7A82995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view analytics</w:t>
            </w:r>
          </w:p>
        </w:tc>
        <w:tc>
          <w:tcPr>
            <w:tcW w:w="6633" w:type="dxa"/>
          </w:tcPr>
          <w:p w14:paraId="7F42B15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python manage.py create_analytics_views</w:t>
            </w:r>
          </w:p>
        </w:tc>
      </w:tr>
      <w:tr w:rsidR="00F459E3" w14:paraId="64C970C9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09D87FB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dashboard</w:t>
            </w:r>
          </w:p>
        </w:tc>
        <w:tc>
          <w:tcPr>
            <w:tcW w:w="6633" w:type="dxa"/>
            <w:shd w:val="clear" w:color="auto" w:fill="F2F5F9"/>
          </w:tcPr>
          <w:p w14:paraId="51A93E5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python manage.py provision_superset</w:t>
            </w:r>
          </w:p>
        </w:tc>
      </w:tr>
      <w:tr w:rsidR="00F459E3" w14:paraId="2CAA0EB3" w14:textId="77777777">
        <w:trPr>
          <w:cantSplit/>
          <w:jc w:val="center"/>
        </w:trPr>
        <w:tc>
          <w:tcPr>
            <w:tcW w:w="2721" w:type="dxa"/>
          </w:tcPr>
          <w:p w14:paraId="1EF8BF6A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6633" w:type="dxa"/>
          </w:tcPr>
          <w:p w14:paraId="47D40AAB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python manage.py verify_analytics</w:t>
            </w:r>
          </w:p>
        </w:tc>
      </w:tr>
      <w:tr w:rsidR="00F459E3" w14:paraId="67568383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1302B4E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MCP</w:t>
            </w:r>
          </w:p>
        </w:tc>
        <w:tc>
          <w:tcPr>
            <w:tcW w:w="6633" w:type="dxa"/>
            <w:shd w:val="clear" w:color="auto" w:fill="F2F5F9"/>
          </w:tcPr>
          <w:p w14:paraId="69E3E85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docker exec -e MCP_USERNAME=mcp_agent -e MCP_PASSWORD=&lt;…&gt; erp_superset python /app/create_mcp_user.py</w:t>
            </w:r>
          </w:p>
        </w:tc>
      </w:tr>
      <w:tr w:rsidR="00F459E3" w14:paraId="349CC802" w14:textId="77777777">
        <w:trPr>
          <w:cantSplit/>
          <w:jc w:val="center"/>
        </w:trPr>
        <w:tc>
          <w:tcPr>
            <w:tcW w:w="2721" w:type="dxa"/>
          </w:tcPr>
          <w:p w14:paraId="7D00343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MCP</w:t>
            </w:r>
          </w:p>
        </w:tc>
        <w:tc>
          <w:tcPr>
            <w:tcW w:w="6633" w:type="dxa"/>
          </w:tcPr>
          <w:p w14:paraId="0BE03D4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python scripts/mcp_smoke_test.py --write</w:t>
            </w:r>
          </w:p>
        </w:tc>
      </w:tr>
      <w:tr w:rsidR="00F459E3" w14:paraId="282DFBED" w14:textId="77777777">
        <w:trPr>
          <w:cantSplit/>
          <w:jc w:val="center"/>
        </w:trPr>
        <w:tc>
          <w:tcPr>
            <w:tcW w:w="2721" w:type="dxa"/>
            <w:shd w:val="clear" w:color="auto" w:fill="F2F5F9"/>
          </w:tcPr>
          <w:p w14:paraId="7DB1B310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</w:p>
        </w:tc>
        <w:tc>
          <w:tcPr>
            <w:tcW w:w="6633" w:type="dxa"/>
            <w:shd w:val="clear" w:color="auto" w:fill="F2F5F9"/>
          </w:tcPr>
          <w:p w14:paraId="252F71D0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pytest</w:t>
            </w:r>
          </w:p>
        </w:tc>
      </w:tr>
    </w:tbl>
    <w:p w14:paraId="072671E4" w14:textId="77777777" w:rsidR="00F459E3" w:rsidRDefault="00F459E3">
      <w:pPr>
        <w:spacing w:after="40"/>
      </w:pPr>
    </w:p>
    <w:p w14:paraId="68EBF38B" w14:textId="77777777" w:rsidR="00F459E3" w:rsidRDefault="00DA556D">
      <w:pPr>
        <w:pStyle w:val="Heading1"/>
      </w:pPr>
      <w:bookmarkStart w:id="26" w:name="_Toc242870851"/>
      <w:r>
        <w:t>Ph</w:t>
      </w:r>
      <w:r>
        <w:t>ụ</w:t>
      </w:r>
      <w:r>
        <w:t xml:space="preserve"> l</w:t>
      </w:r>
      <w:r>
        <w:t>ụ</w:t>
      </w:r>
      <w:r>
        <w:t>c B. C</w:t>
      </w:r>
      <w:r>
        <w:t>ấ</w:t>
      </w:r>
      <w:r>
        <w:t>u trúc mã ngu</w:t>
      </w:r>
      <w:r>
        <w:t>ồ</w:t>
      </w:r>
      <w:r>
        <w:t>n ph</w:t>
      </w:r>
      <w:r>
        <w:t>ầ</w:t>
      </w:r>
      <w:r>
        <w:t>n AI</w:t>
      </w:r>
      <w:bookmarkEnd w:id="2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6180"/>
      </w:tblGrid>
      <w:tr w:rsidR="00F459E3" w14:paraId="36B23A6E" w14:textId="77777777">
        <w:trPr>
          <w:cantSplit/>
          <w:tblHeader/>
          <w:jc w:val="center"/>
        </w:trPr>
        <w:tc>
          <w:tcPr>
            <w:tcW w:w="3175" w:type="dxa"/>
            <w:shd w:val="clear" w:color="auto" w:fill="0069BA"/>
          </w:tcPr>
          <w:p w14:paraId="3EEB12C8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6180" w:type="dxa"/>
            <w:shd w:val="clear" w:color="auto" w:fill="0069BA"/>
          </w:tcPr>
          <w:p w14:paraId="5B3C631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</w:t>
            </w:r>
          </w:p>
        </w:tc>
      </w:tr>
      <w:tr w:rsidR="00F459E3" w14:paraId="647CF3DA" w14:textId="77777777">
        <w:trPr>
          <w:cantSplit/>
          <w:jc w:val="center"/>
        </w:trPr>
        <w:tc>
          <w:tcPr>
            <w:tcW w:w="3175" w:type="dxa"/>
          </w:tcPr>
          <w:p w14:paraId="6E7855F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insights/data.py</w:t>
            </w:r>
          </w:p>
        </w:tc>
        <w:tc>
          <w:tcPr>
            <w:tcW w:w="6180" w:type="dxa"/>
          </w:tcPr>
          <w:p w14:paraId="1986D3ED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Trích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chu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doanh thu,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đơn theo khách,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</w:t>
            </w:r>
          </w:p>
        </w:tc>
      </w:tr>
      <w:tr w:rsidR="00F459E3" w14:paraId="5A52660E" w14:textId="77777777">
        <w:trPr>
          <w:cantSplit/>
          <w:jc w:val="center"/>
        </w:trPr>
        <w:tc>
          <w:tcPr>
            <w:tcW w:w="3175" w:type="dxa"/>
            <w:shd w:val="clear" w:color="auto" w:fill="F2F5F9"/>
          </w:tcPr>
          <w:p w14:paraId="28A3DA59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insights/forecasting.py</w:t>
            </w:r>
          </w:p>
        </w:tc>
        <w:tc>
          <w:tcPr>
            <w:tcW w:w="6180" w:type="dxa"/>
            <w:shd w:val="clear" w:color="auto" w:fill="F2F5F9"/>
          </w:tcPr>
          <w:p w14:paraId="30FC4E3E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seasonal_naive, holt_winters, gbm, backtest,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,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</w:t>
            </w:r>
          </w:p>
        </w:tc>
      </w:tr>
      <w:tr w:rsidR="00F459E3" w14:paraId="42406078" w14:textId="77777777">
        <w:trPr>
          <w:cantSplit/>
          <w:jc w:val="center"/>
        </w:trPr>
        <w:tc>
          <w:tcPr>
            <w:tcW w:w="3175" w:type="dxa"/>
          </w:tcPr>
          <w:p w14:paraId="2622168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insights/segmentation.py</w:t>
            </w:r>
          </w:p>
        </w:tc>
        <w:tc>
          <w:tcPr>
            <w:tcW w:w="6180" w:type="dxa"/>
          </w:tcPr>
          <w:p w14:paraId="04C6308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trưng RFM, K-Means,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k,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RFM, ARI</w:t>
            </w:r>
          </w:p>
        </w:tc>
      </w:tr>
      <w:tr w:rsidR="00F459E3" w14:paraId="64A62178" w14:textId="77777777">
        <w:trPr>
          <w:cantSplit/>
          <w:jc w:val="center"/>
        </w:trPr>
        <w:tc>
          <w:tcPr>
            <w:tcW w:w="3175" w:type="dxa"/>
            <w:shd w:val="clear" w:color="auto" w:fill="F2F5F9"/>
          </w:tcPr>
          <w:p w14:paraId="3AC1A2A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insights/churn.py</w:t>
            </w:r>
          </w:p>
        </w:tc>
        <w:tc>
          <w:tcPr>
            <w:tcW w:w="6180" w:type="dxa"/>
            <w:shd w:val="clear" w:color="auto" w:fill="F2F5F9"/>
          </w:tcPr>
          <w:p w14:paraId="3188B57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trưng,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theo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gian, mô hình, đánh giá,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m,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</w:t>
            </w:r>
          </w:p>
        </w:tc>
      </w:tr>
      <w:tr w:rsidR="00F459E3" w14:paraId="081CD741" w14:textId="77777777">
        <w:trPr>
          <w:cantSplit/>
          <w:jc w:val="center"/>
        </w:trPr>
        <w:tc>
          <w:tcPr>
            <w:tcW w:w="3175" w:type="dxa"/>
          </w:tcPr>
          <w:p w14:paraId="545EDBDF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insights/anomaly.py</w:t>
            </w:r>
          </w:p>
        </w:tc>
        <w:tc>
          <w:tcPr>
            <w:tcW w:w="6180" w:type="dxa"/>
          </w:tcPr>
          <w:p w14:paraId="5625EDB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robust_z, Isolation Forest, chèn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ng, đánh giá</w:t>
            </w:r>
          </w:p>
        </w:tc>
      </w:tr>
      <w:tr w:rsidR="00F459E3" w14:paraId="747537FA" w14:textId="77777777">
        <w:trPr>
          <w:cantSplit/>
          <w:jc w:val="center"/>
        </w:trPr>
        <w:tc>
          <w:tcPr>
            <w:tcW w:w="3175" w:type="dxa"/>
            <w:shd w:val="clear" w:color="auto" w:fill="F2F5F9"/>
          </w:tcPr>
          <w:p w14:paraId="557A895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insights/basket.py</w:t>
            </w:r>
          </w:p>
        </w:tc>
        <w:tc>
          <w:tcPr>
            <w:tcW w:w="6180" w:type="dxa"/>
            <w:shd w:val="clear" w:color="auto" w:fill="F2F5F9"/>
          </w:tcPr>
          <w:p w14:paraId="58F2C4D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p, support / confidence / lift</w:t>
            </w:r>
          </w:p>
        </w:tc>
      </w:tr>
      <w:tr w:rsidR="00F459E3" w14:paraId="168DBEA2" w14:textId="77777777">
        <w:trPr>
          <w:cantSplit/>
          <w:jc w:val="center"/>
        </w:trPr>
        <w:tc>
          <w:tcPr>
            <w:tcW w:w="3175" w:type="dxa"/>
          </w:tcPr>
          <w:p w14:paraId="4FF1588C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insights/narrative.py</w:t>
            </w:r>
          </w:p>
        </w:tc>
        <w:tc>
          <w:tcPr>
            <w:tcW w:w="6180" w:type="dxa"/>
          </w:tcPr>
          <w:p w14:paraId="78DECDE5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Gom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LLM,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câu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s</w:t>
            </w:r>
            <w:r>
              <w:rPr>
                <w:sz w:val="18"/>
              </w:rPr>
              <w:t>ố</w:t>
            </w:r>
          </w:p>
        </w:tc>
      </w:tr>
      <w:tr w:rsidR="00F459E3" w14:paraId="710FBB84" w14:textId="77777777">
        <w:trPr>
          <w:cantSplit/>
          <w:jc w:val="center"/>
        </w:trPr>
        <w:tc>
          <w:tcPr>
            <w:tcW w:w="3175" w:type="dxa"/>
            <w:shd w:val="clear" w:color="auto" w:fill="F2F5F9"/>
          </w:tcPr>
          <w:p w14:paraId="56D70AD1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insights/pipeline.py</w:t>
            </w:r>
          </w:p>
        </w:tc>
        <w:tc>
          <w:tcPr>
            <w:tcW w:w="6180" w:type="dxa"/>
            <w:shd w:val="clear" w:color="auto" w:fill="F2F5F9"/>
          </w:tcPr>
          <w:p w14:paraId="12C6D616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i, transaction,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lưu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</w:p>
        </w:tc>
      </w:tr>
      <w:tr w:rsidR="00F459E3" w14:paraId="4BA989AC" w14:textId="77777777">
        <w:trPr>
          <w:cantSplit/>
          <w:jc w:val="center"/>
        </w:trPr>
        <w:tc>
          <w:tcPr>
            <w:tcW w:w="3175" w:type="dxa"/>
          </w:tcPr>
          <w:p w14:paraId="0399B9A2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analytics/sql/analytics_views.sql</w:t>
            </w:r>
          </w:p>
        </w:tc>
        <w:tc>
          <w:tcPr>
            <w:tcW w:w="6180" w:type="dxa"/>
          </w:tcPr>
          <w:p w14:paraId="3B7326F0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20 view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schema analytics</w:t>
            </w:r>
          </w:p>
        </w:tc>
      </w:tr>
      <w:tr w:rsidR="00F459E3" w14:paraId="0F8A84F4" w14:textId="77777777">
        <w:trPr>
          <w:cantSplit/>
          <w:jc w:val="center"/>
        </w:trPr>
        <w:tc>
          <w:tcPr>
            <w:tcW w:w="3175" w:type="dxa"/>
            <w:shd w:val="clear" w:color="auto" w:fill="F2F5F9"/>
          </w:tcPr>
          <w:p w14:paraId="42136613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analytics/ai_dashboard_spec.py</w:t>
            </w:r>
          </w:p>
        </w:tc>
        <w:tc>
          <w:tcPr>
            <w:tcW w:w="6180" w:type="dxa"/>
            <w:shd w:val="clear" w:color="auto" w:fill="F2F5F9"/>
          </w:tcPr>
          <w:p w14:paraId="7D3FB187" w14:textId="77777777" w:rsidR="00F459E3" w:rsidRDefault="00DA556D">
            <w:pPr>
              <w:keepNext/>
              <w:spacing w:before="20" w:after="20" w:line="24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nghĩa 16 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dashboard AI Insights</w:t>
            </w:r>
          </w:p>
        </w:tc>
      </w:tr>
      <w:tr w:rsidR="00F459E3" w14:paraId="7B68BDCC" w14:textId="77777777">
        <w:trPr>
          <w:cantSplit/>
          <w:jc w:val="center"/>
        </w:trPr>
        <w:tc>
          <w:tcPr>
            <w:tcW w:w="3175" w:type="dxa"/>
          </w:tcPr>
          <w:p w14:paraId="501B3053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scripts/mcp_smoke_test.py</w:t>
            </w:r>
          </w:p>
        </w:tc>
        <w:tc>
          <w:tcPr>
            <w:tcW w:w="6180" w:type="dxa"/>
          </w:tcPr>
          <w:p w14:paraId="3E19B605" w14:textId="77777777" w:rsidR="00F459E3" w:rsidRDefault="00DA556D">
            <w:pPr>
              <w:spacing w:before="20" w:after="20" w:line="240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i,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và thao tác qua Superset MCP</w:t>
            </w:r>
          </w:p>
        </w:tc>
      </w:tr>
    </w:tbl>
    <w:p w14:paraId="7C462F18" w14:textId="77777777" w:rsidR="00F459E3" w:rsidRDefault="00F459E3">
      <w:pPr>
        <w:spacing w:after="40"/>
      </w:pPr>
    </w:p>
    <w:sectPr w:rsidR="00F459E3" w:rsidSect="00034616">
      <w:footerReference w:type="default" r:id="rId15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0ED6" w14:textId="77777777" w:rsidR="00DA556D" w:rsidRDefault="00DA556D">
      <w:pPr>
        <w:spacing w:after="0" w:line="240" w:lineRule="auto"/>
      </w:pPr>
      <w:r>
        <w:separator/>
      </w:r>
    </w:p>
  </w:endnote>
  <w:endnote w:type="continuationSeparator" w:id="0">
    <w:p w14:paraId="36377952" w14:textId="77777777" w:rsidR="00DA556D" w:rsidRDefault="00DA5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F6CE" w14:textId="77777777" w:rsidR="00F459E3" w:rsidRDefault="00DA556D">
    <w:pPr>
      <w:pStyle w:val="Footer"/>
      <w:jc w:val="center"/>
    </w:pPr>
    <w:r>
      <w:rPr>
        <w:color w:val="777777"/>
        <w:sz w:val="17"/>
      </w:rPr>
      <w:t>Báo cáo k</w:t>
    </w:r>
    <w:r>
      <w:rPr>
        <w:color w:val="777777"/>
        <w:sz w:val="17"/>
      </w:rPr>
      <w:t>ỹ</w:t>
    </w:r>
    <w:r>
      <w:rPr>
        <w:color w:val="777777"/>
        <w:sz w:val="17"/>
      </w:rPr>
      <w:t xml:space="preserve"> thu</w:t>
    </w:r>
    <w:r>
      <w:rPr>
        <w:color w:val="777777"/>
        <w:sz w:val="17"/>
      </w:rPr>
      <w:t>ậ</w:t>
    </w:r>
    <w:r>
      <w:rPr>
        <w:color w:val="777777"/>
        <w:sz w:val="17"/>
      </w:rPr>
      <w:t>t TH2 · Lu</w:t>
    </w:r>
    <w:r>
      <w:rPr>
        <w:color w:val="777777"/>
        <w:sz w:val="17"/>
      </w:rPr>
      <w:t>ồ</w:t>
    </w:r>
    <w:r>
      <w:rPr>
        <w:color w:val="777777"/>
        <w:sz w:val="17"/>
      </w:rPr>
      <w:t>ng d</w:t>
    </w:r>
    <w:r>
      <w:rPr>
        <w:color w:val="777777"/>
        <w:sz w:val="17"/>
      </w:rPr>
      <w:t>ữ</w:t>
    </w:r>
    <w:r>
      <w:rPr>
        <w:color w:val="777777"/>
        <w:sz w:val="17"/>
      </w:rPr>
      <w:t xml:space="preserve"> li</w:t>
    </w:r>
    <w:r>
      <w:rPr>
        <w:color w:val="777777"/>
        <w:sz w:val="17"/>
      </w:rPr>
      <w:t>ệ</w:t>
    </w:r>
    <w:r>
      <w:rPr>
        <w:color w:val="777777"/>
        <w:sz w:val="17"/>
      </w:rPr>
      <w:t xml:space="preserve">u và đánh giá mô hình · Trang </w:t>
    </w:r>
    <w:r>
      <w:rPr>
        <w:color w:val="777777"/>
        <w:sz w:val="17"/>
      </w:rPr>
      <w:fldChar w:fldCharType="begin"/>
    </w:r>
    <w:r>
      <w:rPr>
        <w:color w:val="777777"/>
        <w:sz w:val="17"/>
      </w:rPr>
      <w:instrText>PAGE</w:instrText>
    </w:r>
    <w:r w:rsidR="00E80F31">
      <w:rPr>
        <w:color w:val="777777"/>
        <w:sz w:val="17"/>
      </w:rPr>
      <w:fldChar w:fldCharType="separate"/>
    </w:r>
    <w:r w:rsidR="00E80F31">
      <w:rPr>
        <w:noProof/>
        <w:color w:val="777777"/>
        <w:sz w:val="17"/>
      </w:rPr>
      <w:t>1</w:t>
    </w:r>
    <w:r>
      <w:rPr>
        <w:color w:val="777777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9B6F3" w14:textId="77777777" w:rsidR="00DA556D" w:rsidRDefault="00DA556D">
      <w:pPr>
        <w:spacing w:after="0" w:line="240" w:lineRule="auto"/>
      </w:pPr>
      <w:r>
        <w:separator/>
      </w:r>
    </w:p>
  </w:footnote>
  <w:footnote w:type="continuationSeparator" w:id="0">
    <w:p w14:paraId="4F0C2DE0" w14:textId="77777777" w:rsidR="00DA556D" w:rsidRDefault="00DA5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072204">
    <w:abstractNumId w:val="8"/>
  </w:num>
  <w:num w:numId="2" w16cid:durableId="1057897808">
    <w:abstractNumId w:val="6"/>
  </w:num>
  <w:num w:numId="3" w16cid:durableId="849830227">
    <w:abstractNumId w:val="5"/>
  </w:num>
  <w:num w:numId="4" w16cid:durableId="1255939035">
    <w:abstractNumId w:val="4"/>
  </w:num>
  <w:num w:numId="5" w16cid:durableId="1184781523">
    <w:abstractNumId w:val="7"/>
  </w:num>
  <w:num w:numId="6" w16cid:durableId="1809785366">
    <w:abstractNumId w:val="3"/>
  </w:num>
  <w:num w:numId="7" w16cid:durableId="1359350228">
    <w:abstractNumId w:val="2"/>
  </w:num>
  <w:num w:numId="8" w16cid:durableId="1651208382">
    <w:abstractNumId w:val="1"/>
  </w:num>
  <w:num w:numId="9" w16cid:durableId="5898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66D"/>
    <w:rsid w:val="0029639D"/>
    <w:rsid w:val="00326F90"/>
    <w:rsid w:val="00AA1D8D"/>
    <w:rsid w:val="00B47730"/>
    <w:rsid w:val="00CB0664"/>
    <w:rsid w:val="00DA556D"/>
    <w:rsid w:val="00E80F31"/>
    <w:rsid w:val="00F459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58AAD"/>
  <w14:defaultImageDpi w14:val="300"/>
  <w15:docId w15:val="{64CB484C-1BDE-4179-9079-DF6B3481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00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69B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00008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80F31"/>
  </w:style>
  <w:style w:type="paragraph" w:styleId="TOC2">
    <w:name w:val="toc 2"/>
    <w:basedOn w:val="Normal"/>
    <w:next w:val="Normal"/>
    <w:autoRedefine/>
    <w:uiPriority w:val="39"/>
    <w:unhideWhenUsed/>
    <w:rsid w:val="00E80F31"/>
    <w:pPr>
      <w:ind w:left="220"/>
    </w:pPr>
  </w:style>
  <w:style w:type="character" w:styleId="Hyperlink">
    <w:name w:val="Hyperlink"/>
    <w:basedOn w:val="DefaultParagraphFont"/>
    <w:uiPriority w:val="99"/>
    <w:unhideWhenUsed/>
    <w:rsid w:val="00E80F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4568</Words>
  <Characters>26039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kỹ thuật TH2 – Luồng dữ liệu và đánh giá mô hình</dc:title>
  <dc:subject/>
  <dc:creator>python-docx</dc:creator>
  <cp:keywords/>
  <dc:description>generated by python-docx</dc:description>
  <cp:lastModifiedBy>Quan Nguyen</cp:lastModifiedBy>
  <cp:revision>2</cp:revision>
  <dcterms:created xsi:type="dcterms:W3CDTF">2013-12-23T23:15:00Z</dcterms:created>
  <dcterms:modified xsi:type="dcterms:W3CDTF">2026-10-14T04:46:00Z</dcterms:modified>
  <cp:category/>
</cp:coreProperties>
</file>